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JMC Ford Transit T8 (Quanshun T8): A China-Market Large Van Reference Built Around Wheelbase, Roof and Cargo Volume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JMC Ford Transit T8 China-Market Van Specs and Export Checks | AutoBridge</w:t>
      </w:r>
    </w:p>
    <w:p>
      <w:pPr>
        <w:pStyle w:val="ListBullet"/>
      </w:pPr>
      <w:r>
        <w:rPr>
          <w:b/>
        </w:rPr>
        <w:t>Meta Description</w:t>
      </w:r>
      <w:r>
        <w:t>: Chinese-market reference for the JMC Ford Transit T8 large van: three wheelbases, medium/high roofs, two diesel lines kept separate, cargo volume, and why it is not assumed identical to the global Ford Transit.</w:t>
      </w:r>
    </w:p>
    <w:p>
      <w:pPr>
        <w:pStyle w:val="ListBullet"/>
      </w:pPr>
      <w:r>
        <w:rPr>
          <w:b/>
        </w:rPr>
        <w:t>H1</w:t>
      </w:r>
      <w:r>
        <w:t>: JMC Ford Transit T8 (Quanshun T8): A China-Market Large Van Reference Built Around Wheelbase, Roof and Cargo Volume</w:t>
      </w:r>
    </w:p>
    <w:p>
      <w:pPr>
        <w:pStyle w:val="ListBullet"/>
      </w:pPr>
      <w:r>
        <w:rPr>
          <w:b/>
        </w:rPr>
        <w:t>Primary Keyword</w:t>
      </w:r>
      <w:r>
        <w:t>: JMC Ford Transit T8 export specs</w:t>
      </w:r>
    </w:p>
    <w:p>
      <w:pPr>
        <w:pStyle w:val="ListBullet"/>
      </w:pPr>
      <w:r>
        <w:rPr>
          <w:b/>
        </w:rPr>
        <w:t>Secondary Search Terms</w:t>
      </w:r>
      <w:r>
        <w:t>: 江铃福特全顺T8; Transit T8 dimensions; T8 cargo volume; 2.3T diesel 8AT van; Chinese large van export; Quanshun T8</w:t>
      </w:r>
    </w:p>
    <w:p>
      <w:pPr>
        <w:pStyle w:val="ListBullet"/>
      </w:pPr>
      <w:r>
        <w:rPr>
          <w:b/>
        </w:rPr>
        <w:t>Suggested URL</w:t>
      </w:r>
      <w:r>
        <w:t>: /vehicles/jmc-ford-transit-t8/</w:t>
      </w:r>
    </w:p>
    <w:p>
      <w:pPr>
        <w:pStyle w:val="ListBullet"/>
      </w:pPr>
      <w:r>
        <w:rPr>
          <w:b/>
        </w:rPr>
        <w:t>Search Intent</w:t>
      </w:r>
      <w:r>
        <w:t>: 面向海外买家介绍江铃福特全顺T8中国市场身份、三轴距/中高顶、两套柴油动力与货厢容积，并守住与全球Transit的身份边界</w:t>
      </w:r>
    </w:p>
    <w:p>
      <w:pPr>
        <w:pStyle w:val="ListBullet"/>
      </w:pPr>
      <w:r>
        <w:rPr>
          <w:b/>
        </w:rPr>
        <w:t>Internal Link Suggestions</w:t>
      </w:r>
      <w:r>
        <w:t>: /vehicles/saic-maxus-g90/, /vehicles/qingling-isuzu-kv100/, /guides/verify-chinese-car-export-supplier-history/</w:t>
      </w:r>
    </w:p>
    <w:p>
      <w:pPr>
        <w:pStyle w:val="ListBullet"/>
      </w:pPr>
      <w:r>
        <w:rPr>
          <w:b/>
        </w:rPr>
        <w:t>Image Suggestion</w:t>
      </w:r>
      <w:r>
        <w:t>: A JMC Ford Transit T8 high-roof cargo van shown from side profile to display its length</w:t>
      </w:r>
    </w:p>
    <w:p>
      <w:pPr>
        <w:pStyle w:val="ListBullet"/>
      </w:pPr>
      <w:r>
        <w:rPr>
          <w:b/>
        </w:rPr>
        <w:t>ALT Suggestion</w:t>
      </w:r>
      <w:r>
        <w:t>: Side profile of a high-roof JMC Ford Transit T8 van on neutral ground</w:t>
      </w:r>
    </w:p>
    <w:p>
      <w:pPr>
        <w:pStyle w:val="ListBullet"/>
      </w:pPr>
      <w:r>
        <w:rPr>
          <w:b/>
        </w:rPr>
        <w:t>Schema Scope</w:t>
      </w:r>
      <w:r>
        <w:t>: Article + Vehicle (no Product/Offer/Price/Review/Rating)</w:t>
      </w:r>
    </w:p>
    <w:p/>
    <w:p>
      <w:r>
        <w:t xml:space="preserve">The JMC Ford Transit T8 (江铃福特全顺 T8) is the large-van/large-bus platform built by Jiangling Motors in China, sold in passenger and cargo forms across multiple wheelbases and roof heights, with rear-wheel drive and four-wheel-drive configurations. For a commercial buyer the ordering logic is geometric: </w:t>
      </w:r>
      <w:r>
        <w:rPr>
          <w:b/>
        </w:rPr>
        <w:t>wheelbase × roof height × body style × engine</w:t>
      </w:r>
      <w:r>
        <w:t xml:space="preserve"> defines the vehicle, and a "Transit T8" without those qualifiers is underspecified. This page is a </w:t>
      </w:r>
      <w:r>
        <w:rPr>
          <w:b/>
        </w:rPr>
        <w:t>Chinese-market reference</w:t>
      </w:r>
      <w:r>
        <w:t xml:space="preserve">. It keeps the two diesel lines separate and — critically — does </w:t>
      </w:r>
      <w:r>
        <w:rPr>
          <w:b/>
        </w:rPr>
        <w:t>not</w:t>
      </w:r>
      <w:r>
        <w:t xml:space="preserve"> equate the JMC-built Quanshun T8 with the global Ford Transit: without an OEM same-model statement they are related, not proven identical.</w:t>
      </w:r>
    </w:p>
    <w:p/>
    <w:p>
      <w:pPr>
        <w:pStyle w:val="Heading2"/>
      </w:pPr>
      <w:r>
        <w:t>The wheelbase/roof matrix</w:t>
      </w:r>
    </w:p>
    <w:p/>
    <w:p>
      <w:r>
        <w:t xml:space="preserve">The line is built on three wheelbases — </w:t>
      </w:r>
      <w:r>
        <w:rPr>
          <w:b/>
        </w:rPr>
        <w:t>3000, 3300 and 3750 mm</w:t>
      </w:r>
      <w:r>
        <w:t xml:space="preserve"> — combined with medium and high roofs and with passenger (bus) versus cargo (van) bodies. Two worked reference points illustrate the spread (keep each bound to its own configuration):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Reference dimensions</w:t>
            </w:r>
          </w:p>
        </w:tc>
        <w:tc>
          <w:tcPr>
            <w:tcW w:type="dxa" w:w="2160"/>
          </w:tcPr>
          <w:p>
            <w:r>
              <w:t>Wheelbase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Medium-wheelbase, medium roof (example)</w:t>
            </w:r>
          </w:p>
        </w:tc>
        <w:tc>
          <w:tcPr>
            <w:tcW w:type="dxa" w:w="2160"/>
          </w:tcPr>
          <w:p>
            <w:r>
              <w:t>5498 × 2068 × 2465/2485 mm</w:t>
            </w:r>
          </w:p>
        </w:tc>
        <w:tc>
          <w:tcPr>
            <w:tcW w:type="dxa" w:w="2160"/>
          </w:tcPr>
          <w:p>
            <w:r>
              <w:t>3300 mm</w:t>
            </w:r>
          </w:p>
        </w:tc>
        <w:tc>
          <w:tcPr>
            <w:tcW w:type="dxa" w:w="2160"/>
          </w:tcPr>
          <w:p>
            <w:r>
              <w:t>CROSS_CHECKED</w:t>
            </w:r>
          </w:p>
        </w:tc>
      </w:tr>
      <w:tr>
        <w:tc>
          <w:tcPr>
            <w:tcW w:type="dxa" w:w="2160"/>
          </w:tcPr>
          <w:p>
            <w:r>
              <w:t>Long-wheelbase, high-roof cargo</w:t>
            </w:r>
          </w:p>
        </w:tc>
        <w:tc>
          <w:tcPr>
            <w:tcW w:type="dxa" w:w="2160"/>
          </w:tcPr>
          <w:p>
            <w:r>
              <w:t>5998 × 2164 × 2775 mm; cargo interior ≈ 3.5 × 1.83 × 1.98 m; volume ≈ 13 m³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SINGLE_SOURCE</w:t>
            </w:r>
          </w:p>
        </w:tc>
      </w:tr>
    </w:tbl>
    <w:p/>
    <w:p>
      <w:r>
        <w:t>The 5998 mm length is significant: in many markets it sits at the light-commercial driving-licence boundary, so a buyer should confirm the destination licence category and the vehicle's gross mass before ordering the longest version. Cargo interior dimensions and the ≈13 m³ volume are single-source and should be confirmed against the JMC official body-builder/configuration data before a conversion is designed around them.</w:t>
      </w:r>
    </w:p>
    <w:p/>
    <w:p>
      <w:pPr>
        <w:pStyle w:val="Heading2"/>
      </w:pPr>
      <w:r>
        <w:t>Two diesel lines — do not merge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Line</w:t>
            </w:r>
          </w:p>
        </w:tc>
        <w:tc>
          <w:tcPr>
            <w:tcW w:type="dxa" w:w="2160"/>
          </w:tcPr>
          <w:p>
            <w:r>
              <w:t>Chinese-market reference</w:t>
            </w:r>
          </w:p>
        </w:tc>
        <w:tc>
          <w:tcPr>
            <w:tcW w:type="dxa" w:w="2160"/>
          </w:tcPr>
          <w:p>
            <w:r>
              <w:t>Gearbox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2.3T diesel (2025)</w:t>
            </w:r>
          </w:p>
        </w:tc>
        <w:tc>
          <w:tcPr>
            <w:tcW w:type="dxa" w:w="2160"/>
          </w:tcPr>
          <w:p>
            <w:r>
              <w:t>128 kW (174 PS) / 430 N·m</w:t>
            </w:r>
          </w:p>
        </w:tc>
        <w:tc>
          <w:tcPr>
            <w:tcW w:type="dxa" w:w="2160"/>
          </w:tcPr>
          <w:p>
            <w:r>
              <w:t>8-speed automatic (8AT)</w:t>
            </w:r>
          </w:p>
        </w:tc>
        <w:tc>
          <w:tcPr>
            <w:tcW w:type="dxa" w:w="2160"/>
          </w:tcPr>
          <w:p>
            <w:r>
              <w:t>SINGLE_SOURCE — confirm by VIN/OEM</w:t>
            </w:r>
          </w:p>
        </w:tc>
      </w:tr>
      <w:tr>
        <w:tc>
          <w:tcPr>
            <w:tcW w:type="dxa" w:w="2160"/>
          </w:tcPr>
          <w:p>
            <w:r>
              <w:t>2.0T diesel</w:t>
            </w:r>
          </w:p>
        </w:tc>
        <w:tc>
          <w:tcPr>
            <w:tcW w:type="dxa" w:w="2160"/>
          </w:tcPr>
          <w:p>
            <w:r>
              <w:t>Separate, lower-output diesel line</w:t>
            </w:r>
          </w:p>
        </w:tc>
        <w:tc>
          <w:tcPr>
            <w:tcW w:type="dxa" w:w="2160"/>
          </w:tcPr>
          <w:p>
            <w:r>
              <w:t>6-speed manual (6MT)</w:t>
            </w:r>
          </w:p>
        </w:tc>
        <w:tc>
          <w:tcPr>
            <w:tcW w:type="dxa" w:w="2160"/>
          </w:tcPr>
          <w:p>
            <w:r>
              <w:t>SINGLE_SOURCE — separate line</w:t>
            </w:r>
          </w:p>
        </w:tc>
      </w:tr>
    </w:tbl>
    <w:p/>
    <w:p>
      <w:r>
        <w:t>The 2.3T 8AT and the 2.0T 6MT are distinct powertrains aimed at different duty cycles; they must not be averaged or presented as one "T8 engine". Rear-wheel drive is the base layout, with 4WD offered on selected configurations — name the drivetrain explicitly. Exact outputs currently rest on single independent sources and should be closed against the JMC official specification or MIIT homologation entry before contracting; a Chinese-spec diesel must also be checked for destination fuel grade and emission-stage acceptance.</w:t>
      </w:r>
    </w:p>
    <w:p/>
    <w:p>
      <w:pPr>
        <w:pStyle w:val="Heading2"/>
      </w:pPr>
      <w:r>
        <w:t>Identity boundary: JMC Quanshun T8 vs global Ford Transit</w:t>
      </w:r>
    </w:p>
    <w:p/>
    <w:p>
      <w:r>
        <w:t xml:space="preserve">This is the model's most important compliance point. The T8 is produced by </w:t>
      </w:r>
      <w:r>
        <w:rPr>
          <w:b/>
        </w:rPr>
        <w:t>Jiangling Motors (JMC)</w:t>
      </w:r>
      <w:r>
        <w:t xml:space="preserve"> in China under its Ford-related joint-venture arrangement. Platform relationship and shared branding do </w:t>
      </w:r>
      <w:r>
        <w:rPr>
          <w:b/>
        </w:rPr>
        <w:t>not</w:t>
      </w:r>
      <w:r>
        <w:t xml:space="preserve"> establish that the Chinese Quanshun T8 is identical in specification, homologation, parts or warranty to a "Ford Transit" sold in Europe, the UK or elsewhere. Per the project's model-identity rule, </w:t>
      </w:r>
      <w:r>
        <w:rPr>
          <w:b/>
        </w:rPr>
        <w:t>RELATED_MODEL ≠ SAME_MODEL</w:t>
      </w:r>
      <w:r>
        <w:t xml:space="preserve"> without an explicit OEM statement. Therefore:</w:t>
      </w:r>
    </w:p>
    <w:p/>
    <w:p>
      <w:pPr>
        <w:pStyle w:val="ListBullet"/>
      </w:pPr>
      <w:r>
        <w:t>do not describe the Chinese T8 with global-Transit power, dimension or safety figures;</w:t>
      </w:r>
    </w:p>
    <w:p>
      <w:pPr>
        <w:pStyle w:val="ListBullet"/>
      </w:pPr>
      <w:r>
        <w:t>do not promise Ford global warranty/dealer support for a China-exported unit without written confirmation;</w:t>
      </w:r>
    </w:p>
    <w:p>
      <w:pPr>
        <w:pStyle w:val="ListBullet"/>
      </w:pPr>
      <w:r>
        <w:t>label any export-market Transit as a separate build until an OEM same-model document exists.</w:t>
      </w:r>
    </w:p>
    <w:p/>
    <w:p>
      <w:pPr>
        <w:pStyle w:val="Heading2"/>
      </w:pPr>
      <w:r>
        <w:t>Steering and export boundary</w:t>
      </w:r>
    </w:p>
    <w:p/>
    <w:p>
      <w:r>
        <w:t xml:space="preserve">The referenced Chinese-market T8 is </w:t>
      </w:r>
      <w:r>
        <w:rPr>
          <w:b/>
        </w:rPr>
        <w:t>left-hand drive</w:t>
      </w:r>
      <w:r>
        <w:t>. Right-hand-drive eligibility and any factory export specification require separate OEM evidence. Because vans are frequently converted (minibus, refrigerated, ambulance, workshop), confirm that the chosen wheelbase/roof and the conversion are both covered by the destination type approval rather than assuming a Chinese interior layout transfers.</w:t>
      </w:r>
    </w:p>
    <w:p/>
    <w:p>
      <w:pPr>
        <w:pStyle w:val="Heading2"/>
      </w:pPr>
      <w:r>
        <w:t>Buyer verification before deposit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Geometry</w:t>
            </w:r>
          </w:p>
        </w:tc>
        <w:tc>
          <w:tcPr>
            <w:tcW w:type="dxa" w:w="4320"/>
          </w:tcPr>
          <w:p>
            <w:r>
              <w:t>Fix wheelbase (3000/3300/3750), roof (medium/high) and body (passenger/cargo) in writing.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Confirm interior dimensions/volume against JMC body-builder data before designing a conversion.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Bind 2.3T 8AT or 2.0T 6MT output to OEM/MIIT; keep the lines separate.</w:t>
            </w:r>
          </w:p>
        </w:tc>
      </w:tr>
      <w:tr>
        <w:tc>
          <w:tcPr>
            <w:tcW w:type="dxa" w:w="4320"/>
          </w:tcPr>
          <w:p>
            <w:r>
              <w:t>Drivetrain</w:t>
            </w:r>
          </w:p>
        </w:tc>
        <w:tc>
          <w:tcPr>
            <w:tcW w:type="dxa" w:w="4320"/>
          </w:tcPr>
          <w:p>
            <w:r>
              <w:t>Specify RWD or 4WD and the gross mass / destination licence category.</w:t>
            </w:r>
          </w:p>
        </w:tc>
      </w:tr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t>Treat JMC T8 and global Ford Transit as related until OEM proves same-model; verify warranty/parts.</w:t>
            </w:r>
          </w:p>
        </w:tc>
      </w:tr>
      <w:tr>
        <w:tc>
          <w:tcPr>
            <w:tcW w:type="dxa" w:w="4320"/>
          </w:tcPr>
          <w:p>
            <w:r>
              <w:t>Export</w:t>
            </w:r>
          </w:p>
        </w:tc>
        <w:tc>
          <w:tcPr>
            <w:tcW w:type="dxa" w:w="4320"/>
          </w:tcPr>
          <w:p>
            <w:r>
              <w:t>Obtain separate RHD/export-spec evidence; check fuel, emission and conversion approval; reconcile VIN before final payment.</w:t>
            </w:r>
          </w:p>
        </w:tc>
      </w:tr>
    </w:tbl>
    <w:p/>
    <w:p>
      <w:pPr>
        <w:pStyle w:val="Heading2"/>
      </w:pPr>
      <w:r>
        <w:t>FAQ</w:t>
      </w:r>
    </w:p>
    <w:p>
      <w:r>
        <w:rPr>
          <w:b/>
        </w:rPr>
        <w:t>How many wheelbases and roofs does the Transit T8 have?</w:t>
      </w:r>
    </w:p>
    <w:p/>
    <w:p>
      <w:r>
        <w:t>Three wheelbases (3000/3300/3750 mm) with medium and high roofs, in passenger and cargo bodies — specify the exact combination.</w:t>
      </w:r>
    </w:p>
    <w:p/>
    <w:p>
      <w:r>
        <w:rPr>
          <w:b/>
        </w:rPr>
        <w:t>What is the largest cargo version?</w:t>
      </w:r>
    </w:p>
    <w:p/>
    <w:p>
      <w:r>
        <w:t>The long high-roof cargo references 5998 × 2164 × 2775 mm with an interior around 3.5 × 1.83 × 1.98 m and ≈13 m³ (single-source, confirm officially).</w:t>
      </w:r>
    </w:p>
    <w:p/>
    <w:p>
      <w:r>
        <w:rPr>
          <w:b/>
        </w:rPr>
        <w:t>What engines are offered?</w:t>
      </w:r>
    </w:p>
    <w:p/>
    <w:p>
      <w:r>
        <w:t>A 2025 2.3T diesel quoted at 128 kW/430 N·m with an 8AT, and a separate 2.0T diesel with a 6MT; keep them distinct and confirm outputs by VIN.</w:t>
      </w:r>
    </w:p>
    <w:p/>
    <w:p>
      <w:r>
        <w:rPr>
          <w:b/>
        </w:rPr>
        <w:t>Is the Chinese T8 the same as a global Ford Transit?</w:t>
      </w:r>
    </w:p>
    <w:p/>
    <w:p>
      <w:r>
        <w:t>Not on the evidence here: it is JMC-built for China and is treated as a related model until an OEM same-model statement proves otherwise.</w:t>
      </w:r>
    </w:p>
    <w:p/>
    <w:p>
      <w:r>
        <w:rPr>
          <w:b/>
        </w:rPr>
        <w:t>Is there a right-hand-drive version?</w:t>
      </w:r>
    </w:p>
    <w:p/>
    <w:p>
      <w:r>
        <w:t>The Chinese-market van is LHD; RHD and export specifications require separate OEM evidence and must not be inferred from the Chinese line.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全顺T8尺寸矩阵/动力</w:t>
            </w:r>
          </w:p>
        </w:tc>
        <w:tc>
          <w:tcPr>
            <w:tcW w:type="dxa" w:w="1234"/>
          </w:tcPr>
          <w:p>
            <w:r>
              <w:t>搜狐汽车车型库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https://db.auto.sohu.com/model_7460/config?sliding=1</w:t>
            </w:r>
          </w:p>
        </w:tc>
        <w:tc>
          <w:tcPr>
            <w:tcW w:type="dxa" w:w="1234"/>
          </w:tcPr>
          <w:p>
            <w:r>
              <w:t>尺寸矩阵, 动力</w:t>
            </w:r>
          </w:p>
        </w:tc>
      </w:tr>
      <w:tr>
        <w:tc>
          <w:tcPr>
            <w:tcW w:type="dxa" w:w="1234"/>
          </w:tcPr>
          <w:p>
            <w:r>
              <w:t>全顺T8 2.3T/8AT/中轴尺寸</w:t>
            </w:r>
          </w:p>
        </w:tc>
        <w:tc>
          <w:tcPr>
            <w:tcW w:type="dxa" w:w="1234"/>
          </w:tcPr>
          <w:p>
            <w:r>
              <w:t>懂车帝车型参数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https://www.dongchedi.com/</w:t>
            </w:r>
          </w:p>
        </w:tc>
        <w:tc>
          <w:tcPr>
            <w:tcW w:type="dxa" w:w="1234"/>
          </w:tcPr>
          <w:p>
            <w:r>
              <w:t>2.3T动力, 8AT, 中轴尺寸</w:t>
            </w:r>
          </w:p>
        </w:tc>
      </w:tr>
      <w:tr>
        <w:tc>
          <w:tcPr>
            <w:tcW w:type="dxa" w:w="1234"/>
          </w:tcPr>
          <w:p>
            <w:r>
              <w:t>2.0T动力/中轴尺寸/座位</w:t>
            </w:r>
          </w:p>
        </w:tc>
        <w:tc>
          <w:tcPr>
            <w:tcW w:type="dxa" w:w="1234"/>
          </w:tcPr>
          <w:p>
            <w:r>
              <w:t>太平洋汽车百科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https://m.pcauto.com.cn/baike/1579485/</w:t>
            </w:r>
          </w:p>
        </w:tc>
        <w:tc>
          <w:tcPr>
            <w:tcW w:type="dxa" w:w="1234"/>
          </w:tcPr>
          <w:p>
            <w:r>
              <w:t>2.0T动力, 中轴尺寸, 座位</w:t>
            </w:r>
          </w:p>
        </w:tc>
      </w:tr>
      <w:tr>
        <w:tc>
          <w:tcPr>
            <w:tcW w:type="dxa" w:w="1234"/>
          </w:tcPr>
          <w:p>
            <w:r>
              <w:t>长轴货运尺寸/容积/座位</w:t>
            </w:r>
          </w:p>
        </w:tc>
        <w:tc>
          <w:tcPr>
            <w:tcW w:type="dxa" w:w="1234"/>
          </w:tcPr>
          <w:p>
            <w:r>
              <w:t>车主之家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https://m.16888.com/c/215286/options/</w:t>
            </w:r>
          </w:p>
        </w:tc>
        <w:tc>
          <w:tcPr>
            <w:tcW w:type="dxa" w:w="1234"/>
          </w:tcPr>
          <w:p>
            <w:r>
              <w:t>长轴货运尺寸, 容积, 座位</w:t>
            </w:r>
          </w:p>
        </w:tc>
      </w:tr>
      <w:tr>
        <w:tc>
          <w:tcPr>
            <w:tcW w:type="dxa" w:w="1234"/>
          </w:tcPr>
          <w:p>
            <w:r>
              <w:t>江铃官方网站（车型线身份；exact-trim以官方/公告终核，不证明与全球Transit同型）</w:t>
            </w:r>
          </w:p>
        </w:tc>
        <w:tc>
          <w:tcPr>
            <w:tcW w:type="dxa" w:w="1234"/>
          </w:tcPr>
          <w:p>
            <w:r>
              <w:t>江铃汽车(JMC)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https://www.jmc.com.cn/</w:t>
            </w:r>
          </w:p>
        </w:tc>
        <w:tc>
          <w:tcPr>
            <w:tcW w:type="dxa" w:w="1234"/>
          </w:tcPr>
          <w:p>
            <w:r>
              <w:t>车型线身份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2026-09-07</w:t>
      </w:r>
    </w:p>
    <w:p>
      <w:pPr>
        <w:pStyle w:val="ListBullet"/>
      </w:pPr>
      <w:r>
        <w:rPr>
          <w:b/>
        </w:rPr>
        <w:t>Reference market</w:t>
      </w:r>
      <w:r>
        <w:t>: CHINA（中国市场参考；2.3T/2.0T精确功率与货厢容积为单一来源；JMC全顺T8不等同全球Ford Transit，无OEM同型证据）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 Single-source outputs, conversion dimensions and domestic reference prices must be re-confirmed on the JMC OEM sheet or MIIT entry, and same-model status with the global Ford Transit requires an explicit OEM statement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