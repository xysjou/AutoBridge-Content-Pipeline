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Marine Cargo Insurance for Shipped Chinese Vehicles: ICC (A)/(B)/(C), Insured Value and the Claims Trail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Marine Insurance for Imported Chinese Cars: ICC Clauses &amp; Claims</w:t>
      </w:r>
    </w:p>
    <w:p>
      <w:pPr>
        <w:pStyle w:val="ListBullet"/>
      </w:pPr>
      <w:r>
        <w:rPr>
          <w:b/>
        </w:rPr>
        <w:t>Meta Description</w:t>
      </w:r>
      <w:r>
        <w:t>: Insure a Chinese vehicle in ocean transit correctly — the official Institute Cargo Clauses (A)/(B)/(C), why cars need All-Risks, the CIF/CIP Incoterms 2020 insurance obligations, insured-value convention and claims evidence.</w:t>
      </w:r>
    </w:p>
    <w:p>
      <w:pPr>
        <w:pStyle w:val="ListBullet"/>
      </w:pPr>
      <w:r>
        <w:rPr>
          <w:b/>
        </w:rPr>
        <w:t>Suggested URL</w:t>
      </w:r>
      <w:r>
        <w:t>: /guides/marine-cargo-insurance-car-import/</w:t>
      </w:r>
    </w:p>
    <w:p>
      <w:pPr>
        <w:pStyle w:val="ListBullet"/>
      </w:pPr>
      <w:r>
        <w:rPr>
          <w:b/>
        </w:rPr>
        <w:t>H1</w:t>
      </w:r>
      <w:r>
        <w:t>: Insuring Chinese Vehicles in Ocean Transit: Clause Tier, Sum Insured and How a Claim Is Actually Paid</w:t>
      </w:r>
    </w:p>
    <w:p>
      <w:pPr>
        <w:pStyle w:val="ListBullet"/>
      </w:pPr>
      <w:r>
        <w:rPr>
          <w:b/>
        </w:rPr>
        <w:t>Primary Keyword</w:t>
      </w:r>
      <w:r>
        <w:t>: marine cargo insurance imported Chinese vehicle ICC A B C</w:t>
      </w:r>
    </w:p>
    <w:p>
      <w:pPr>
        <w:pStyle w:val="ListBullet"/>
      </w:pPr>
      <w:r>
        <w:rPr>
          <w:b/>
        </w:rPr>
        <w:t>Secondary Search Terms</w:t>
      </w:r>
      <w:r>
        <w:t>: Institute Cargo Clauses A all risks, LMA CL382, CIP Incoterms 2020 ICC A, CIF ICC C minimum, Hague-Visby SDR carrier cap, RoRo vehicle insurance, EV battery fire marine cover</w:t>
      </w:r>
    </w:p>
    <w:p>
      <w:pPr>
        <w:pStyle w:val="ListBullet"/>
      </w:pPr>
      <w:r>
        <w:rPr>
          <w:b/>
        </w:rPr>
        <w:t>Internal Link Suggestions</w:t>
      </w:r>
      <w:r>
        <w:t>: /guides/vehicle-import-payment-tt-vs-lc/ ; /guides/commercial-truck-fleet-procurement-china/ ; /guides/used-chinese-ev-inspection/</w:t>
      </w:r>
    </w:p>
    <w:p>
      <w:pPr>
        <w:pStyle w:val="ListBullet"/>
      </w:pPr>
      <w:r>
        <w:rPr>
          <w:b/>
        </w:rPr>
        <w:t>Image Suggestions</w:t>
      </w:r>
      <w:r>
        <w:t>: ICC A/B/C coverage pyramid; risk-transfer/insurance-duty timeline by Incoterm; pre-shipment condition photo set; carrier-cap vs vehicle-value gap</w:t>
      </w:r>
    </w:p>
    <w:p>
      <w:pPr>
        <w:pStyle w:val="ListBullet"/>
      </w:pPr>
      <w:r>
        <w:rPr>
          <w:b/>
        </w:rPr>
        <w:t>ALT Suggestions</w:t>
      </w:r>
      <w:r>
        <w:t>: "Institute Cargo Clauses A B C coverage tiers"; "CIF versus CIP seller insurance obligation under Incoterms 2020"; "pre-shipment vehicle condition record for a claim"</w:t>
      </w:r>
    </w:p>
    <w:p>
      <w:pPr>
        <w:pStyle w:val="Heading2"/>
      </w:pPr>
      <w:r>
        <w:t>The Misconception That Costs Importers Money</w:t>
      </w:r>
    </w:p>
    <w:p>
      <w:r>
        <w:t xml:space="preserve">Buyers assume that under FOB or CIF the </w:t>
      </w:r>
      <w:r>
        <w:rPr>
          <w:b/>
        </w:rPr>
        <w:t>shipping line fully compensates</w:t>
      </w:r>
      <w:r>
        <w:t xml:space="preserve"> a scratched, crushed, stolen or water-damaged vehicle. It does not: carrier liability is capped by international convention far below a car's value, and the cargo clause you choose decides whether ordinary transit damage is covered at all. This page covers </w:t>
      </w:r>
      <w:r>
        <w:rPr>
          <w:b/>
        </w:rPr>
        <w:t>marine cargo insurance for vehicles shipped from China</w:t>
      </w:r>
      <w:r>
        <w:t xml:space="preserve"> (global ocean routes) — clauses and claims, distinct from Incoterm pricing and from RoRo-vs-container choice.</w:t>
      </w:r>
    </w:p>
    <w:p>
      <w:pPr>
        <w:pStyle w:val="Heading2"/>
      </w:pPr>
      <w:r>
        <w:t>The Three Clause Tiers — Anchored to the Official Wording</w:t>
      </w:r>
    </w:p>
    <w:p>
      <w:r>
        <w:t xml:space="preserve">Institute Cargo Clauses are published by the </w:t>
      </w:r>
      <w:r>
        <w:rPr>
          <w:b/>
        </w:rPr>
        <w:t>Lloyd's Market Association (LMA) and the International Underwriting Association of London (IUA)</w:t>
      </w:r>
      <w:r>
        <w:t xml:space="preserve">; the current (A)/(B)/(C) wordings — clause references </w:t>
      </w:r>
      <w:r>
        <w:rPr>
          <w:b/>
        </w:rPr>
        <w:t>CL382 (A), CL383 (B), CL384 (C) — took effect 1 January 2009</w:t>
      </w:r>
      <w:r>
        <w:t xml:space="preserve"> (official LMA wording; VERIFIED).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Cover (outline)</w:t>
            </w:r>
          </w:p>
        </w:tc>
        <w:tc>
          <w:tcPr>
            <w:tcW w:type="dxa" w:w="2880"/>
          </w:tcPr>
          <w:p>
            <w:r>
              <w:t>Suitability for a vehicle</w:t>
            </w:r>
          </w:p>
        </w:tc>
      </w:tr>
      <w:tr>
        <w:tc>
          <w:tcPr>
            <w:tcW w:type="dxa" w:w="2880"/>
          </w:tcPr>
          <w:p>
            <w:r>
              <w:t>**ICC (A) — "All Risks" (CL382)**</w:t>
            </w:r>
          </w:p>
        </w:tc>
        <w:tc>
          <w:tcPr>
            <w:tcW w:type="dxa" w:w="2880"/>
          </w:tcPr>
          <w:p>
            <w:r>
              <w:t>Broad all-risks cover for accidental physical loss/damage **subject to the clause's exclusions, attachment of cover and the actual policy wording**; *may* respond to accidental transit/handling events such as theft or handling damage where cover attaches and no exclusion applies</w:t>
            </w:r>
          </w:p>
        </w:tc>
        <w:tc>
          <w:tcPr>
            <w:tcW w:type="dxa" w:w="2880"/>
          </w:tcPr>
          <w:p>
            <w:r>
              <w:t>The usual baseline for vehicles</w:t>
            </w:r>
          </w:p>
        </w:tc>
      </w:tr>
      <w:tr>
        <w:tc>
          <w:tcPr>
            <w:tcW w:type="dxa" w:w="2880"/>
          </w:tcPr>
          <w:p>
            <w:r>
              <w:t>**ICC (B) — named perils (CL383)**</w:t>
            </w:r>
          </w:p>
        </w:tc>
        <w:tc>
          <w:tcPr>
            <w:tcW w:type="dxa" w:w="2880"/>
          </w:tcPr>
          <w:p>
            <w:r>
              <w:t>Fire/explosion, stranding/sinking, collision, water ingress, earthquake etc. — listed events only</w:t>
            </w:r>
          </w:p>
        </w:tc>
        <w:tc>
          <w:tcPr>
            <w:tcW w:type="dxa" w:w="2880"/>
          </w:tcPr>
          <w:p>
            <w:r>
              <w:t>Leaves common vehicle losses uncovered</w:t>
            </w:r>
          </w:p>
        </w:tc>
      </w:tr>
      <w:tr>
        <w:tc>
          <w:tcPr>
            <w:tcW w:type="dxa" w:w="2880"/>
          </w:tcPr>
          <w:p>
            <w:r>
              <w:t>**ICC (C) — major casualties (CL384)**</w:t>
            </w:r>
          </w:p>
        </w:tc>
        <w:tc>
          <w:tcPr>
            <w:tcW w:type="dxa" w:w="2880"/>
          </w:tcPr>
          <w:p>
            <w:r>
              <w:t>A narrow set of major casualties</w:t>
            </w:r>
          </w:p>
        </w:tc>
        <w:tc>
          <w:tcPr>
            <w:tcW w:type="dxa" w:w="2880"/>
          </w:tcPr>
          <w:p>
            <w:r>
              <w:t>Inadequate for a car</w:t>
            </w:r>
          </w:p>
        </w:tc>
      </w:tr>
    </w:tbl>
    <w:p>
      <w:r>
        <w:t xml:space="preserve">Vehicles generally warrant </w:t>
      </w:r>
      <w:r>
        <w:rPr>
          <w:b/>
        </w:rPr>
        <w:t>ICC (A)</w:t>
      </w:r>
      <w:r>
        <w:t xml:space="preserve"> because the losses seen most on RoRo and in port handling — accidental handling damage, theft, scratches and dents — fall outside the named-perils scope of (B)/(C); whether a specific event responds still depends on the exclusions, attachment point and policy wording. </w:t>
      </w:r>
      <w:r>
        <w:rPr>
          <w:b/>
        </w:rPr>
        <w:t>War and strikes cover are separate clauses</w:t>
      </w:r>
      <w:r>
        <w:t xml:space="preserve"> purchased additionally for sensitive routes.</w:t>
      </w:r>
    </w:p>
    <w:p>
      <w:pPr>
        <w:pStyle w:val="Heading2"/>
      </w:pPr>
      <w:r>
        <w:t>Incoterms 2020: the CIP-vs-CIF Obligation Buyers Miss</w:t>
      </w:r>
    </w:p>
    <w:p>
      <w:r>
        <w:t xml:space="preserve">This is now grounded in the ICC's own Incoterms materials (VERIFIED): under </w:t>
      </w:r>
      <w:r>
        <w:rPr>
          <w:b/>
        </w:rPr>
        <w:t>Incoterms 2020 the seller's *minimum* insurance duty was raised to Institute Cargo Clauses (A) for CIP</w:t>
      </w:r>
      <w:r>
        <w:t xml:space="preserve">, whereas </w:t>
      </w:r>
      <w:r>
        <w:rPr>
          <w:b/>
        </w:rPr>
        <w:t>CIF retains the lower ICC (C) minimum</w:t>
      </w:r>
      <w:r>
        <w:t xml:space="preserve"> (ICC Digital Library / ICC Academy explain the 2010→2020 change and its premium trade-off). Practical consequence:</w:t>
      </w:r>
    </w:p>
    <w:p>
      <w:pPr>
        <w:pStyle w:val="ListBullet"/>
      </w:pPr>
      <w:r>
        <w:t xml:space="preserve">On </w:t>
      </w:r>
      <w:r>
        <w:rPr>
          <w:b/>
        </w:rPr>
        <w:t>CIF</w:t>
      </w:r>
      <w:r>
        <w:t xml:space="preserve">, the seller may only owe minimal </w:t>
      </w:r>
      <w:r>
        <w:rPr>
          <w:b/>
        </w:rPr>
        <w:t>ICC (C)</w:t>
      </w:r>
      <w:r>
        <w:t xml:space="preserve"> cover even though a car needs </w:t>
      </w:r>
      <w:r>
        <w:rPr>
          <w:b/>
        </w:rPr>
        <w:t>(A)</w:t>
      </w:r>
      <w:r>
        <w:t xml:space="preserve"> — write </w:t>
      </w:r>
      <w:r>
        <w:rPr>
          <w:b/>
        </w:rPr>
        <w:t>ICC (A) explicitly into the contract and any letter of credit</w:t>
      </w:r>
      <w:r>
        <w:t>, or buy your own top-up.</w:t>
      </w:r>
    </w:p>
    <w:p>
      <w:pPr>
        <w:pStyle w:val="ListBullet"/>
      </w:pPr>
      <w:r>
        <w:t xml:space="preserve">On </w:t>
      </w:r>
      <w:r>
        <w:rPr>
          <w:b/>
        </w:rPr>
        <w:t>CIP</w:t>
      </w:r>
      <w:r>
        <w:t xml:space="preserve">, the default minimum is </w:t>
      </w:r>
      <w:r>
        <w:rPr>
          <w:b/>
        </w:rPr>
        <w:t>ICC (A)</w:t>
      </w:r>
      <w:r>
        <w:t xml:space="preserve"> for the buyer's benefit — still confirm the actual clause on the certificate rather than assuming.</w:t>
      </w:r>
    </w:p>
    <w:p>
      <w:pPr>
        <w:pStyle w:val="Heading2"/>
      </w:pPr>
      <w:r>
        <w:t>Setting the Insured Value — Two Different "110%" Rules (no invented premium)</w:t>
      </w:r>
    </w:p>
    <w:p>
      <w:r>
        <w:t xml:space="preserve">The 110% convention appears in </w:t>
      </w:r>
      <w:r>
        <w:rPr>
          <w:b/>
        </w:rPr>
        <w:t>two distinct contexts that must not be merged into one universal formula</w:t>
      </w:r>
      <w:r>
        <w:t>:</w:t>
      </w:r>
    </w:p>
    <w:p>
      <w:pPr>
        <w:pStyle w:val="ListBullet"/>
      </w:pPr>
      <w:r>
        <w:rPr>
          <w:b/>
        </w:rPr>
        <w:t>Incoterms® 2020 (the seller's insurance duty):</w:t>
      </w:r>
      <w:r>
        <w:t xml:space="preserve"> where Incoterms require insurance (CIF/CIP), the seller must obtain cover for </w:t>
      </w:r>
      <w:r>
        <w:rPr>
          <w:b/>
        </w:rPr>
        <w:t>at least 110% of the contract price</w:t>
      </w:r>
      <w:r>
        <w:t xml:space="preserve"> for the buyer's benefit.</w:t>
      </w:r>
    </w:p>
    <w:p>
      <w:pPr>
        <w:pStyle w:val="ListBullet"/>
      </w:pPr>
      <w:r>
        <w:rPr>
          <w:b/>
        </w:rPr>
        <w:t>Documentary credits / UCP (letter-of-credit practice):</w:t>
      </w:r>
      <w:r>
        <w:t xml:space="preserve"> where a credit requires insurance but states no amount, the insured amount is customarily </w:t>
      </w:r>
      <w:r>
        <w:rPr>
          <w:b/>
        </w:rPr>
        <w:t>at least 110% of the determinable CIF or CIP value</w:t>
      </w:r>
      <w:r>
        <w:t xml:space="preserve"> of the goods.</w:t>
      </w:r>
    </w:p>
    <w:p>
      <w:r>
        <w:t xml:space="preserve">So there is no single "insured amount = CIF × 110%" that covers every deal: identify which rule governs (the Incoterms contract-price basis or the LC's CIF/CIP basis), use that base, and </w:t>
      </w:r>
      <w:r>
        <w:rPr>
          <w:b/>
        </w:rPr>
        <w:t>premium = insured amount × rate</w:t>
      </w:r>
      <w:r>
        <w:t xml:space="preserve">. The </w:t>
      </w:r>
      <w:r>
        <w:rPr>
          <w:b/>
        </w:rPr>
        <w:t>rate floats with route, season, tier, vessel and cargo risk and is quoted per shipment</w:t>
      </w:r>
      <w:r>
        <w:t xml:space="preserve"> — no fixed percentage is published here. Obtain a per-shipment quote and check it matches the clause tier and add-ons you need.</w:t>
      </w:r>
    </w:p>
    <w:p>
      <w:pPr>
        <w:pStyle w:val="Heading2"/>
      </w:pPr>
      <w:r>
        <w:t>Why the Carrier's Own Liability Is Not Enough</w:t>
      </w:r>
    </w:p>
    <w:p>
      <w:r>
        <w:t xml:space="preserve">Under the </w:t>
      </w:r>
      <w:r>
        <w:rPr>
          <w:b/>
        </w:rPr>
        <w:t>Hague-Visby Rules</w:t>
      </w:r>
      <w:r>
        <w:t xml:space="preserve"> carrier liability is capped at </w:t>
      </w:r>
      <w:r>
        <w:rPr>
          <w:b/>
        </w:rPr>
        <w:t>666.67 SDR per package/unit or 2 SDR per kilogramme, whichever is higher</w:t>
      </w:r>
      <w:r>
        <w:t xml:space="preserve"> — both far below a vehicle's value. SDR amounts are amended over time (confirm the current figure), but the structural gap is exactly what cargo insurance fills. Note the convention cap is a treaty provision, not an insurer's marketing claim.</w:t>
      </w:r>
    </w:p>
    <w:p>
      <w:pPr>
        <w:pStyle w:val="Heading2"/>
      </w:pPr>
      <w:r>
        <w:t>What Even "All Risks" Excludes — and the EV Question</w:t>
      </w:r>
    </w:p>
    <w:p>
      <w:r>
        <w:t xml:space="preserve">ICC (A) is broad, not absolute: it does not cover mechanical/electrical breakdown, ordinary wear and tear or </w:t>
      </w:r>
      <w:r>
        <w:rPr>
          <w:b/>
        </w:rPr>
        <w:t>inherent vice</w:t>
      </w:r>
      <w:r>
        <w:t xml:space="preserve">. For an </w:t>
      </w:r>
      <w:r>
        <w:rPr>
          <w:b/>
        </w:rPr>
        <w:t>EV</w:t>
      </w:r>
      <w:r>
        <w:t xml:space="preserve">, cover for </w:t>
      </w:r>
      <w:r>
        <w:rPr>
          <w:b/>
        </w:rPr>
        <w:t>battery/thermal (fire) events in transit</w:t>
      </w:r>
      <w:r>
        <w:t xml:space="preserve"> depends on the specific policy wording and dangerous-goods declaration duties. Declare the EV and ask in writing whether in-transit thermal runaway/battery fire is covered or excluded — never assume an EV is treated identically to an ICE car.</w:t>
      </w:r>
    </w:p>
    <w:p>
      <w:pPr>
        <w:pStyle w:val="Heading2"/>
      </w:pPr>
      <w:r>
        <w:t>Building a Claim That Pays</w:t>
      </w:r>
    </w:p>
    <w:p>
      <w:r>
        <w:t>Insurance responds to documented loss:</w:t>
      </w:r>
    </w:p>
    <w:p>
      <w:pPr>
        <w:pStyle w:val="ListBullet"/>
      </w:pPr>
      <w:r>
        <w:rPr>
          <w:b/>
        </w:rPr>
        <w:t>Before shipment</w:t>
      </w:r>
      <w:r>
        <w:t>: dated photos/video of every panel, wheels, glass, interior, underside and (EV) SOC, witnessed at handover.</w:t>
      </w:r>
    </w:p>
    <w:p>
      <w:pPr>
        <w:pStyle w:val="ListBullet"/>
      </w:pPr>
      <w:r>
        <w:rPr>
          <w:b/>
        </w:rPr>
        <w:t>Documents</w:t>
      </w:r>
      <w:r>
        <w:t>: invoice, packing list, B/L (RoRo B/L noting vehicle condition), insurance certificate, handling receipts.</w:t>
      </w:r>
    </w:p>
    <w:p>
      <w:pPr>
        <w:pStyle w:val="ListBullet"/>
      </w:pPr>
      <w:r>
        <w:rPr>
          <w:b/>
        </w:rPr>
        <w:t>At discharge</w:t>
      </w:r>
      <w:r>
        <w:t xml:space="preserve">: inspect </w:t>
      </w:r>
      <w:r>
        <w:rPr>
          <w:b/>
        </w:rPr>
        <w:t>before</w:t>
      </w:r>
      <w:r>
        <w:t xml:space="preserve"> signing a clean receipt; note damage on the tally with immediate photos; arrange survey where required and meet policy deadlines; retain damaged parts/packaging.</w:t>
      </w:r>
    </w:p>
    <w:p>
      <w:pPr>
        <w:pStyle w:val="Heading2"/>
      </w:pPr>
      <w:r>
        <w:t>What AutoBridge Adds Beyond an Insurance Broker's Flyer</w:t>
      </w:r>
    </w:p>
    <w:p>
      <w:r>
        <w:t xml:space="preserve">Brokers sell a tier; they rarely tie it to the purchase contract. The recommended method is to </w:t>
      </w:r>
      <w:r>
        <w:rPr>
          <w:b/>
        </w:rPr>
        <w:t>name the exact ICC clause (and any war/strikes add-on) in the PI/L-C so a CIF seller cannot simply default to ICC (C)</w:t>
      </w:r>
      <w:r>
        <w:t xml:space="preserve">, set the insured-value base consistently with the commercial invoice and the applicable Incoterms/UCP rule, and prepare a </w:t>
      </w:r>
      <w:r>
        <w:rPr>
          <w:b/>
        </w:rPr>
        <w:t>pre-shipment condition record aligned to the discharge survey</w:t>
      </w:r>
      <w:r>
        <w:t xml:space="preserve"> — the documentation that most often determines whether a vehicle claim is paid.</w:t>
      </w:r>
    </w:p>
    <w:p>
      <w:pPr>
        <w:pStyle w:val="Heading2"/>
      </w:pPr>
      <w:r>
        <w:t>Before Paying Freight/Premium</w:t>
      </w:r>
    </w:p>
    <w:p>
      <w:pPr>
        <w:pStyle w:val="ListBullet"/>
      </w:pPr>
      <w:r>
        <w:t xml:space="preserve">Specify </w:t>
      </w:r>
      <w:r>
        <w:rPr>
          <w:b/>
        </w:rPr>
        <w:t>ICC (A)</w:t>
      </w:r>
      <w:r>
        <w:t xml:space="preserve"> (CL382) in writing; add war/strikes where the route warrants.</w:t>
      </w:r>
    </w:p>
    <w:p>
      <w:pPr>
        <w:pStyle w:val="ListBullet"/>
      </w:pPr>
      <w:r>
        <w:t xml:space="preserve">Confirm the insured-value </w:t>
      </w:r>
      <w:r>
        <w:rPr>
          <w:b/>
        </w:rPr>
        <w:t>basis that applies</w:t>
      </w:r>
      <w:r>
        <w:t xml:space="preserve"> (Incoterms = ≥110% of contract price; silent LC = ≥110% of determinable CIF/CIP) and obtain a per-shipment rate (no assumed number).</w:t>
      </w:r>
    </w:p>
    <w:p>
      <w:pPr>
        <w:pStyle w:val="ListBullet"/>
      </w:pPr>
      <w:r>
        <w:t>On CIF, do not rely on the ICC (C) default — require (A) or self-insure the gap.</w:t>
      </w:r>
    </w:p>
    <w:p>
      <w:pPr>
        <w:pStyle w:val="ListBullet"/>
      </w:pPr>
      <w:r>
        <w:t>For EVs, obtain written battery-fire/thermal cover and DG-declaration guidance.</w:t>
      </w:r>
    </w:p>
    <w:p>
      <w:pPr>
        <w:pStyle w:val="ListBullet"/>
      </w:pPr>
      <w:r>
        <w:t>Complete the pre-shipment condition record and plan discharge inspection before signing.</w:t>
      </w:r>
    </w:p>
    <w:p>
      <w:pPr>
        <w:pStyle w:val="Heading2"/>
      </w:pPr>
      <w:r>
        <w:t>Frequently Asked Questions</w:t>
      </w:r>
    </w:p>
    <w:p>
      <w:r>
        <w:rPr>
          <w:b/>
        </w:rPr>
        <w:t>Is ICC (C) enough for a shipped car?</w:t>
      </w:r>
      <w:r>
        <w:t xml:space="preserve"> Usually not — it covers only listed major casualties; accidental handling damage and theft-type losses are the reason vehicles generally use ICC (A) (CL382), always subject to its exclusions and wording.</w:t>
      </w:r>
    </w:p>
    <w:p>
      <w:r>
        <w:rPr>
          <w:b/>
        </w:rPr>
        <w:t>Where does the 110% come from?</w:t>
      </w:r>
      <w:r>
        <w:t xml:space="preserve"> Two separate rules: Incoterms 2020 sets the seller's cover at ≥110% of contract price; a silent documentary credit customarily requires ≥110% of the determinable CIF/CIP value. They are not one universal CIF×110% formula.</w:t>
      </w:r>
    </w:p>
    <w:p>
      <w:r>
        <w:rPr>
          <w:b/>
        </w:rPr>
        <w:t>Doesn't the shipping line pay for damage?</w:t>
      </w:r>
      <w:r>
        <w:t xml:space="preserve"> Only to the Hague-Visby cap (666.67 SDR/unit or 2 SDR/kg, higher applies) — far below vehicle value.</w:t>
      </w:r>
    </w:p>
    <w:p>
      <w:r>
        <w:rPr>
          <w:b/>
        </w:rPr>
        <w:t>CIF or CIP — which default is stronger?</w:t>
      </w:r>
      <w:r>
        <w:t xml:space="preserve"> Under Incoterms 2020 CIP requires at least ICC (A); CIF defaults to ICC (C), so on CIF demand (A) in writing.</w:t>
      </w:r>
    </w:p>
    <w:p>
      <w:r>
        <w:rPr>
          <w:b/>
        </w:rPr>
        <w:t>Is an EV battery fire covered by All Risks?</w:t>
      </w:r>
      <w:r>
        <w:t xml:space="preserve"> It depends on the wording — declare the EV and obtain written confirmation.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Marine cargo insurance for shipped vehicles,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Marine cargo insurance for shipped vehicles,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Marine cargo insurance for shipped vehicles,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Marine cargo insurance for shipped vehicles,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Marine cargo insurance for shipped vehicles,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輸出バイヤー向けリファレンス｜Marine cargo insurance for shipped vehicles,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자료｜Marine cargo insurance for shipped vehicles,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Marine cargo insurance for shipped vehicles,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Marine cargo insurance for shipped vehicles,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Marine cargo insurance for shipped vehicles,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Marine cargo insurance for shipped vehicles,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出口采购参考｜Marine cargo insurance for shipped vehicles,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Institute Cargo Clauses (A) 1/1/09 official wording (CL382)</w:t>
            </w:r>
          </w:p>
        </w:tc>
        <w:tc>
          <w:tcPr>
            <w:tcW w:type="dxa" w:w="1234"/>
          </w:tcPr>
          <w:p>
            <w:r>
              <w:t>Lloyd's Market Association (**market/standards body official**)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https://assets.lloyds.com/media/dcb2ad19-4820-4b42-a5d0-0dcea17ef691/ICCA%201%201%2009%203.pdf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ICC (A) "all risks" scope and exclusions; official clause wording</w:t>
            </w:r>
          </w:p>
        </w:tc>
      </w:tr>
      <w:tr>
        <w:tc>
          <w:tcPr>
            <w:tcW w:type="dxa" w:w="1234"/>
          </w:tcPr>
          <w:p>
            <w:r>
              <w:t>Incoterms 2010 vs 2020 (CIP moved from ICC (C) to ICC (A))</w:t>
            </w:r>
          </w:p>
        </w:tc>
        <w:tc>
          <w:tcPr>
            <w:tcW w:type="dxa" w:w="1234"/>
          </w:tcPr>
          <w:p>
            <w:r>
              <w:t>International Chamber of Commerce (**standards body official**)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https://library.iccwbo.org/clp/clp-incoterms-2020vs2010.htm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CIP minimum raised to ICC (A); CIF keeps ICC (C)</w:t>
            </w:r>
          </w:p>
        </w:tc>
      </w:tr>
      <w:tr>
        <w:tc>
          <w:tcPr>
            <w:tcW w:type="dxa" w:w="1234"/>
          </w:tcPr>
          <w:p>
            <w:r>
              <w:t>Incoterms 2020 — CPT or CIP (seller insurance duty)</w:t>
            </w:r>
          </w:p>
        </w:tc>
        <w:tc>
          <w:tcPr>
            <w:tcW w:type="dxa" w:w="1234"/>
          </w:tcPr>
          <w:p>
            <w:r>
              <w:t>ICC Academy (**ICC official**)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https://academy.iccwbo.org/incoterms/article/incoterms-2020-cpt-or-cip/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CIP seller contracts/pays insurance to named place</w:t>
            </w:r>
          </w:p>
        </w:tc>
      </w:tr>
      <w:tr>
        <w:tc>
          <w:tcPr>
            <w:tcW w:type="dxa" w:w="1234"/>
          </w:tcPr>
          <w:p>
            <w:r>
              <w:t>Institute Cargo Clauses numbering/effective date &amp; RoRo vehicle cover</w:t>
            </w:r>
          </w:p>
        </w:tc>
        <w:tc>
          <w:tcPr>
            <w:tcW w:type="dxa" w:w="1234"/>
          </w:tcPr>
          <w:p>
            <w:r>
              <w:t>Voyage Cover (specialist brokerage, cites LMA/IUA, Hague-Visby)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https://voyagecover.com/guides/institute-cargo-clauses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CL382/383/384 numbering, 1 Jan 2009, SDR cap context</w:t>
            </w:r>
          </w:p>
        </w:tc>
      </w:tr>
      <w:tr>
        <w:tc>
          <w:tcPr>
            <w:tcW w:type="dxa" w:w="1234"/>
          </w:tcPr>
          <w:p>
            <w:r>
              <w:t>110% insured-value convention / rate variability</w:t>
            </w:r>
          </w:p>
        </w:tc>
        <w:tc>
          <w:tcPr>
            <w:tcW w:type="dxa" w:w="1234"/>
          </w:tcPr>
          <w:p>
            <w:r>
              <w:t>Portlogics &amp; PLANETCARS (industry)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https://www.portlogics.com/insights/marine-cargo-insurance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Operational 110% convention and per-shipment rate; Incoterms vs UCP bases distinguished in body</w:t>
            </w:r>
          </w:p>
        </w:tc>
      </w:tr>
      <w:tr>
        <w:tc>
          <w:tcPr>
            <w:tcW w:type="dxa" w:w="1234"/>
          </w:tcPr>
          <w:p>
            <w:r>
              <w:t>Korean Used Car Marine Insurance Claim（ICC A/B/C 对比）</w:t>
            </w:r>
          </w:p>
        </w:tc>
        <w:tc>
          <w:tcPr>
            <w:tcW w:type="dxa" w:w="1234"/>
          </w:tcPr>
          <w:p>
            <w:r>
              <w:t>SH GLOBAL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https://shglobalauto.com/blog/korean-used-car-marine-insurance-claim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ICC(A/B/C) 覆盖范围</w:t>
            </w:r>
          </w:p>
        </w:tc>
      </w:tr>
      <w:tr>
        <w:tc>
          <w:tcPr>
            <w:tcW w:type="dxa" w:w="1234"/>
          </w:tcPr>
          <w:p>
            <w:r>
              <w:t>Korean Used Car Export Insurance Guide</w:t>
            </w:r>
          </w:p>
        </w:tc>
        <w:tc>
          <w:tcPr>
            <w:tcW w:type="dxa" w:w="1234"/>
          </w:tcPr>
          <w:p>
            <w:r>
              <w:t>SH GLOBAL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https://shglobalauto.com/blog/korean-used-car-export-insurance-guide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车辆推荐 ICC(A)</w:t>
            </w:r>
          </w:p>
        </w:tc>
      </w:tr>
      <w:tr>
        <w:tc>
          <w:tcPr>
            <w:tcW w:type="dxa" w:w="1234"/>
          </w:tcPr>
          <w:p>
            <w:r>
              <w:t>Buying Marine Cargo Insurance: Sum Insured, Rates and Claims</w:t>
            </w:r>
          </w:p>
        </w:tc>
        <w:tc>
          <w:tcPr>
            <w:tcW w:type="dxa" w:w="1234"/>
          </w:tcPr>
          <w:p>
            <w:r>
              <w:t>老金出海 laojinchuhai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https://www.laojinchuhai.com/en/insights/guide-marine-insurance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CIP 2020 升至 ICC(A)、CIF 最低 ICC(C)</w:t>
            </w:r>
          </w:p>
        </w:tc>
      </w:tr>
      <w:tr>
        <w:tc>
          <w:tcPr>
            <w:tcW w:type="dxa" w:w="1234"/>
          </w:tcPr>
          <w:p>
            <w:r>
              <w:t>Insuring Vehicles on RoRo Vessels</w:t>
            </w:r>
          </w:p>
        </w:tc>
        <w:tc>
          <w:tcPr>
            <w:tcW w:type="dxa" w:w="1234"/>
          </w:tcPr>
          <w:p>
            <w:r>
              <w:t>Voyage Cover（保险经纪/承保专业站，引 IUA/LMA、Hague-Visby）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https://voyagecover.com/guides/roro-vehicle-cargo-insurance-underwriter-decline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Hague-Visby 承运人责任上限、固有缺陷除外</w:t>
            </w:r>
          </w:p>
        </w:tc>
      </w:tr>
      <w:tr>
        <w:tc>
          <w:tcPr>
            <w:tcW w:type="dxa" w:w="1234"/>
          </w:tcPr>
          <w:p>
            <w:r>
              <w:t>Marine Cargo Insurance</w:t>
            </w:r>
          </w:p>
        </w:tc>
        <w:tc>
          <w:tcPr>
            <w:tcW w:type="dxa" w:w="1234"/>
          </w:tcPr>
          <w:p>
            <w:r>
              <w:t>Ascope Shipping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https://www.ascopeshipping.co.uk/marine-cargo-insurance/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一切险、战争/罢工附加险</w:t>
            </w:r>
          </w:p>
        </w:tc>
      </w:tr>
      <w:tr>
        <w:tc>
          <w:tcPr>
            <w:tcW w:type="dxa" w:w="1234"/>
          </w:tcPr>
          <w:p>
            <w:r>
              <w:t>中古車輸出の海上保険（保额公式）</w:t>
            </w:r>
          </w:p>
        </w:tc>
        <w:tc>
          <w:tcPr>
            <w:tcW w:type="dxa" w:w="1234"/>
          </w:tcPr>
          <w:p>
            <w:r>
              <w:t>PLANETCARS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https://planetcars.jp/index.php/ja/insurance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保险金额=CIF×110%、保费公式</w:t>
            </w:r>
          </w:p>
        </w:tc>
      </w:tr>
    </w:tbl>
    <w:p/>
    <w:p>
      <w:r>
        <w:t>*Confidence note: clause scope/numbering and the Incoterms insurance obligations are VERIFIED on LMA/ICC primary material. The Hague-Visby SDR figure is a treaty provision to confirm for the current amended amount; premium rates are per-shipment and deliberately not stated; EV battery-fire cover is policy-specific.*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Global ocean cargo from China</w:t>
      </w:r>
    </w:p>
    <w:p>
      <w:pPr>
        <w:pStyle w:val="ListBullet"/>
      </w:pPr>
      <w:r>
        <w:rPr>
          <w:b/>
        </w:rPr>
        <w:t>Verification method</w:t>
      </w:r>
      <w:r>
        <w:t>: Standards/market-body primary wording for clauses and Incoterms duties; industry sources only for operational convention; rates left to live quote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#MarineInsurance #ICCCargoCover #VehicleShipping #ExportProcurement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