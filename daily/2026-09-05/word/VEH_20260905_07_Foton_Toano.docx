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Foton Toano / Tuyano (2026) — Chinese-Market Large Van (Light Bus)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Foton Toano (Tuyano) Large Van: Chinese-Market Specs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Foton Toano light bus/large van: short and long wheelbases, diesel torque, wide seat range, and why refrigerated conversions are assessed separately.</w:t>
      </w:r>
    </w:p>
    <w:p>
      <w:pPr>
        <w:pStyle w:val="ListBullet"/>
      </w:pPr>
      <w:r>
        <w:rPr>
          <w:b/>
        </w:rPr>
        <w:t>H1</w:t>
      </w:r>
      <w:r>
        <w:t>: Foton Toano / Tuyano (2026) — Chinese-Market Large Van (Light Bus) Specs and Export Checks</w:t>
      </w:r>
    </w:p>
    <w:p>
      <w:pPr>
        <w:pStyle w:val="ListBullet"/>
      </w:pPr>
      <w:r>
        <w:rPr>
          <w:b/>
        </w:rPr>
        <w:t>Primary Keyword</w:t>
      </w:r>
      <w:r>
        <w:t>: Foton / 福田 Toano / 图雅诺 大VAN（轻客） specs export</w:t>
      </w:r>
    </w:p>
    <w:p>
      <w:pPr>
        <w:pStyle w:val="ListBullet"/>
      </w:pPr>
      <w:r>
        <w:rPr>
          <w:b/>
        </w:rPr>
        <w:t>Secondary Search Terms</w:t>
      </w:r>
      <w:r>
        <w:t>: Foton Toano export; Tuyano van; Chinese light bus; passenger van; cargo van conversion</w:t>
      </w:r>
    </w:p>
    <w:p>
      <w:pPr>
        <w:pStyle w:val="ListBullet"/>
      </w:pPr>
      <w:r>
        <w:rPr>
          <w:b/>
        </w:rPr>
        <w:t>Suggested URL</w:t>
      </w:r>
      <w:r>
        <w:t>: /vehicles/foton-toano/</w:t>
      </w:r>
    </w:p>
    <w:p>
      <w:pPr>
        <w:pStyle w:val="ListBullet"/>
      </w:pPr>
      <w:r>
        <w:rPr>
          <w:b/>
        </w:rPr>
        <w:t>Search Intent</w:t>
      </w:r>
      <w:r>
        <w:t>: 了解 Foton / 福田 Toano / 图雅诺 大VAN（轻客）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/vehicles/foton-toano/, /guides/ckd-skd-knockdown-kit-export-assembly/, /guides/tir-road-transport-china-central-asia/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a configurable light bus, not one fixed spec</w:t>
      </w:r>
    </w:p>
    <w:p>
      <w:r>
        <w:t xml:space="preserve">The </w:t>
      </w:r>
      <w:r>
        <w:rPr>
          <w:b/>
        </w:rPr>
        <w:t>Foton Toano (图雅诺, 2026)</w:t>
      </w:r>
      <w:r>
        <w:t xml:space="preserve"> is a Chinese-market diesel large van/light bus offered across many wheelbases and seat counts. Because the variant matrix is wide, this page is written around </w:t>
      </w:r>
      <w:r>
        <w:rPr>
          <w:b/>
        </w:rPr>
        <w:t>identified configurations only</w:t>
      </w:r>
      <w:r>
        <w:t xml:space="preserve"> rather than a single implied "Toano" spec.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Identified dimensions, powertrain and seating</w:t>
      </w:r>
    </w:p>
    <w:p>
      <w:pPr>
        <w:pStyle w:val="ListBullet"/>
      </w:pPr>
      <w:r>
        <w:rPr>
          <w:b/>
        </w:rPr>
        <w:t>Short body (X5)</w:t>
      </w:r>
      <w:r>
        <w:t>: 4990×1980×1990, wheelbase 3070 mm.</w:t>
      </w:r>
    </w:p>
    <w:p>
      <w:pPr>
        <w:pStyle w:val="ListBullet"/>
      </w:pPr>
      <w:r>
        <w:rPr>
          <w:b/>
        </w:rPr>
        <w:t>Long wheelbases</w:t>
      </w:r>
      <w:r>
        <w:t>: 3510（X5长轴）/3750（经典长轴，车长5990×2000） mm.</w:t>
      </w:r>
    </w:p>
    <w:p>
      <w:pPr>
        <w:pStyle w:val="ListBullet"/>
      </w:pPr>
      <w:r>
        <w:rPr>
          <w:b/>
        </w:rPr>
        <w:t>2.5T diesel torque</w:t>
      </w:r>
      <w:r>
        <w:t>: 400 N·m; gearbox 6MT.</w:t>
      </w:r>
    </w:p>
    <w:p>
      <w:pPr>
        <w:pStyle w:val="ListBullet"/>
      </w:pPr>
      <w:r>
        <w:rPr>
          <w:b/>
        </w:rPr>
        <w:t>Seats</w:t>
      </w:r>
      <w:r>
        <w:t>: 3/5/6/7/9/14/15/17（随版本）.</w:t>
      </w:r>
    </w:p>
    <w:p>
      <w:pPr>
        <w:pStyle w:val="ListBullet"/>
      </w:pPr>
      <w:r>
        <w:rPr>
          <w:b/>
        </w:rPr>
        <w:t>Conversion note</w:t>
      </w:r>
      <w:r>
        <w:t>: F2.8NS6B177L：2780mL/130kW，属冷藏改装上装 — a refrigerated body is an upfit, not a base-van specification.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x5 short dim</w:t>
            </w:r>
          </w:p>
        </w:tc>
        <w:tc>
          <w:tcPr>
            <w:tcW w:type="dxa" w:w="1440"/>
          </w:tcPr>
          <w:p>
            <w:r>
              <w:t>4990×1980×1990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搜狐对比</w:t>
            </w:r>
          </w:p>
        </w:tc>
      </w:tr>
      <w:tr>
        <w:tc>
          <w:tcPr>
            <w:tcW w:type="dxa" w:w="1440"/>
          </w:tcPr>
          <w:p>
            <w:r>
              <w:t>x5 short wheelbase</w:t>
            </w:r>
          </w:p>
        </w:tc>
        <w:tc>
          <w:tcPr>
            <w:tcW w:type="dxa" w:w="1440"/>
          </w:tcPr>
          <w:p>
            <w:r>
              <w:t>3070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搜狐对比</w:t>
            </w:r>
          </w:p>
        </w:tc>
      </w:tr>
      <w:tr>
        <w:tc>
          <w:tcPr>
            <w:tcW w:type="dxa" w:w="1440"/>
          </w:tcPr>
          <w:p>
            <w:r>
              <w:t>long wheelbase options</w:t>
            </w:r>
          </w:p>
        </w:tc>
        <w:tc>
          <w:tcPr>
            <w:tcW w:type="dxa" w:w="1440"/>
          </w:tcPr>
          <w:p>
            <w:r>
              <w:t>3510（X5长轴）/3750（经典长轴，车长5990×2000）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搜狐对比</w:t>
            </w:r>
          </w:p>
        </w:tc>
      </w:tr>
      <w:tr>
        <w:tc>
          <w:tcPr>
            <w:tcW w:type="dxa" w:w="1440"/>
          </w:tcPr>
          <w:p>
            <w:r>
              <w:t>engine 2 5t torque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大众网</w:t>
            </w:r>
          </w:p>
        </w:tc>
      </w:tr>
      <w:tr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6MT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大众网</w:t>
            </w:r>
          </w:p>
        </w:tc>
      </w:tr>
      <w:tr>
        <w:tc>
          <w:tcPr>
            <w:tcW w:type="dxa" w:w="1440"/>
          </w:tcPr>
          <w:p>
            <w:r>
              <w:t>seat options</w:t>
            </w:r>
          </w:p>
        </w:tc>
        <w:tc>
          <w:tcPr>
            <w:tcW w:type="dxa" w:w="1440"/>
          </w:tcPr>
          <w:p>
            <w:r>
              <w:t>3/5/6/7/9/14/15/17（随版本）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大众网+搜狐</w:t>
            </w:r>
          </w:p>
        </w:tc>
      </w:tr>
      <w:tr>
        <w:tc>
          <w:tcPr>
            <w:tcW w:type="dxa" w:w="1440"/>
          </w:tcPr>
          <w:p>
            <w:r>
              <w:t>refrigerated conversion note</w:t>
            </w:r>
          </w:p>
        </w:tc>
        <w:tc>
          <w:tcPr>
            <w:tcW w:type="dxa" w:w="1440"/>
          </w:tcPr>
          <w:p>
            <w:r>
              <w:t>F2.8NS6B177L：2780mL/130kW，属冷藏改装上装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大众网</w:t>
            </w:r>
          </w:p>
        </w:tc>
      </w:tr>
    </w:tbl>
    <w:p/>
    <w:p>
      <w:pPr>
        <w:pStyle w:val="Heading2"/>
      </w:pPr>
      <w:r>
        <w:t>Van procurement focus: pick one configuration, separate the upfit</w:t>
      </w:r>
    </w:p>
    <w:p>
      <w:r>
        <w:t xml:space="preserve">Van buyers must fix wheelbase, roof height, seat count (passenger) or cargo layout, and engine before comparing prices. The full Cummins ISF2.8 power matrix and per-trim kerb/GVW masses are </w:t>
      </w:r>
      <w:r>
        <w:rPr>
          <w:b/>
        </w:rPr>
        <w:t>not captured and are withheld</w:t>
      </w:r>
      <w:r>
        <w:t xml:space="preserve"> pending an OEM sheet; encyclopaedia entries were treated only as leads. A refrigerated or ambulance body is a </w:t>
      </w:r>
      <w:r>
        <w:rPr>
          <w:b/>
        </w:rPr>
        <w:t>superstructure on a chassis</w:t>
      </w:r>
      <w:r>
        <w:t xml:space="preserve"> and needs its own payload/insulation/refrigeration assessment.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Name wheelbase (3070/3510/3750), seat/cargo layout and engine on the order.</w:t>
      </w:r>
    </w:p>
    <w:p>
      <w:pPr>
        <w:pStyle w:val="ListNumber"/>
      </w:pPr>
      <w:r>
        <w:t>Obtain GVW/kerb mass and the full engine matrix from Foton OEM/homologation.</w:t>
      </w:r>
    </w:p>
    <w:p>
      <w:pPr>
        <w:pStyle w:val="ListNumber"/>
      </w:pPr>
      <w:r>
        <w:t>Treat refrigerated/other conversions as separate upfit projects.</w:t>
      </w:r>
    </w:p>
    <w:p>
      <w:pPr>
        <w:pStyle w:val="ListNumber"/>
      </w:pPr>
      <w:r>
        <w:t>Confirm diesel emission/fuel and (for road routes to Central Asia) TIR suitability separately.</w:t>
      </w:r>
    </w:p>
    <w:p>
      <w:pPr>
        <w:pStyle w:val="ListNumber"/>
      </w:pPr>
      <w:r>
        <w:t>Request a current export quotation; none is published.</w:t>
      </w:r>
    </w:p>
    <w:p/>
    <w:p>
      <w:pPr>
        <w:pStyle w:val="Heading2"/>
      </w:pPr>
      <w:r>
        <w:t>FAQ</w:t>
      </w:r>
    </w:p>
    <w:p>
      <w:r>
        <w:rPr>
          <w:b/>
        </w:rPr>
        <w:t>How many seats?</w:t>
      </w:r>
      <w:r>
        <w:t xml:space="preserve"> It ranges across versions (3–17); specify the exact build.</w:t>
      </w:r>
    </w:p>
    <w:p>
      <w:r>
        <w:rPr>
          <w:b/>
        </w:rPr>
        <w:t>Why no full ISF2.8 power list?</w:t>
      </w:r>
      <w:r>
        <w:t xml:space="preserve"> The variant matrix needs an OEM lock; it is withheld.</w:t>
      </w:r>
    </w:p>
    <w:p>
      <w:r>
        <w:rPr>
          <w:b/>
        </w:rPr>
        <w:t>Is the refrigerated van a factory model?</w:t>
      </w:r>
      <w:r>
        <w:t xml:space="preserve"> It is a conversion/upfit on the Toano chassis.</w:t>
      </w:r>
    </w:p>
    <w:p>
      <w:r>
        <w:rPr>
          <w:b/>
        </w:rPr>
        <w:t>What wheelbase for a minibus?</w:t>
      </w:r>
      <w:r>
        <w:t xml:space="preserve"> Choose from 3070/3510/3750 mm by layout.</w:t>
      </w:r>
    </w:p>
    <w:p>
      <w:r>
        <w:rPr>
          <w:b/>
        </w:rPr>
        <w:t>Where are GVW figures?</w:t>
      </w:r>
      <w:r>
        <w:t xml:space="preserve"> Not reliably captured; obtain from homologation.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图雅诺 词条（仅线索，T4不作关键事实唯一依据）</w:t>
            </w:r>
          </w:p>
        </w:tc>
        <w:tc>
          <w:tcPr>
            <w:tcW w:type="dxa" w:w="1234"/>
          </w:tcPr>
          <w:p>
            <w:r>
              <w:t>抖音百科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https://m.baike.com/wiki/%E5%9B%BE%E9%9B%85%E8%AF%BA/10989664</w:t>
            </w:r>
          </w:p>
        </w:tc>
        <w:tc>
          <w:tcPr>
            <w:tcW w:type="dxa" w:w="1234"/>
          </w:tcPr>
          <w:p>
            <w:r>
              <w:t>型号谱系线索</w:t>
            </w:r>
          </w:p>
        </w:tc>
      </w:tr>
      <w:tr>
        <w:tc>
          <w:tcPr>
            <w:tcW w:type="dxa" w:w="1234"/>
          </w:tcPr>
          <w:p>
            <w:r>
              <w:t>图雅诺 车型对比</w:t>
            </w:r>
          </w:p>
        </w:tc>
        <w:tc>
          <w:tcPr>
            <w:tcW w:type="dxa" w:w="1234"/>
          </w:tcPr>
          <w:p>
            <w:r>
              <w:t>搜狐汽车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https://db.auto.sohu.com/compare-list?sliding=1&amp;trimsid=156097,166576</w:t>
            </w:r>
          </w:p>
        </w:tc>
        <w:tc>
          <w:tcPr>
            <w:tcW w:type="dxa" w:w="1234"/>
          </w:tcPr>
          <w:p>
            <w:r>
              <w:t>短轴/长轴尺寸, 轴距</w:t>
            </w:r>
          </w:p>
        </w:tc>
      </w:tr>
      <w:tr>
        <w:tc>
          <w:tcPr>
            <w:tcW w:type="dxa" w:w="1234"/>
          </w:tcPr>
          <w:p>
            <w:r>
              <w:t>图雅诺 吉象流动服务车</w:t>
            </w:r>
          </w:p>
        </w:tc>
        <w:tc>
          <w:tcPr>
            <w:tcW w:type="dxa" w:w="1234"/>
          </w:tcPr>
          <w:p>
            <w:r>
              <w:t>大众网机械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http://www.dzwww.com/jixie/f25184ea8b1340967.html</w:t>
            </w:r>
          </w:p>
        </w:tc>
        <w:tc>
          <w:tcPr>
            <w:tcW w:type="dxa" w:w="1234"/>
          </w:tcPr>
          <w:p>
            <w:r>
              <w:t>2.5T动力, 扭矩, 座位</w:t>
            </w:r>
          </w:p>
        </w:tc>
      </w:tr>
      <w:tr>
        <w:tc>
          <w:tcPr>
            <w:tcW w:type="dxa" w:w="1234"/>
          </w:tcPr>
          <w:p>
            <w:r>
              <w:t>图雅诺 冷藏改装（上装）</w:t>
            </w:r>
          </w:p>
        </w:tc>
        <w:tc>
          <w:tcPr>
            <w:tcW w:type="dxa" w:w="1234"/>
          </w:tcPr>
          <w:p>
            <w:r>
              <w:t>大众网机械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http://www.dzwww.com/jixie/e79925a2501247453.html</w:t>
            </w:r>
          </w:p>
        </w:tc>
        <w:tc>
          <w:tcPr>
            <w:tcW w:type="dxa" w:w="1234"/>
          </w:tcPr>
          <w:p>
            <w:r>
              <w:t>F2.8NS6B177L改装上装，非原厂VAN参数</w:t>
            </w:r>
          </w:p>
        </w:tc>
      </w:tr>
      <w:tr>
        <w:tc>
          <w:tcPr>
            <w:tcW w:type="dxa" w:w="1234"/>
          </w:tcPr>
          <w:p>
            <w:r>
              <w:t>Foton Motor official site</w:t>
            </w:r>
          </w:p>
        </w:tc>
        <w:tc>
          <w:tcPr>
            <w:tcW w:type="dxa" w:w="1234"/>
          </w:tcPr>
          <w:p>
            <w:r>
              <w:t>Beiqi Foton Motor 福田汽车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https://www.foton.com.cn/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reference; commercial masses must be confirmed by homologation/VIN)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Foton Toano van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Foton Toano van, Chinese-market large van / light bus export buyer reference</w:t>
      </w:r>
    </w:p>
    <w:p>
      <w:pPr>
        <w:pStyle w:val="ListBullet"/>
      </w:pPr>
      <w:r>
        <w:rPr>
          <w:b/>
        </w:rPr>
        <w:t>FR</w:t>
      </w:r>
      <w:r>
        <w:t>: Foton Toano van, large van / light bus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Foton Toano van, Chinesischer large van / light bus, Referenz für Exportkäufer</w:t>
      </w:r>
    </w:p>
    <w:p>
      <w:pPr>
        <w:pStyle w:val="ListBullet"/>
      </w:pPr>
      <w:r>
        <w:rPr>
          <w:b/>
        </w:rPr>
        <w:t>ES</w:t>
      </w:r>
      <w:r>
        <w:t>: Foton Toano van, large van / light bus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Foton Toano van, large van / light bus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Foton Toano van, 中国市場large van / light bus・輸出バイヤー向けリファレンス</w:t>
      </w:r>
    </w:p>
    <w:p>
      <w:pPr>
        <w:pStyle w:val="ListBullet"/>
      </w:pPr>
      <w:r>
        <w:rPr>
          <w:b/>
        </w:rPr>
        <w:t>KO</w:t>
      </w:r>
      <w:r>
        <w:t>: Foton Toano van, 중국 시장 large van / light bus, 수출 바이어 참고 자료</w:t>
      </w:r>
    </w:p>
    <w:p>
      <w:pPr>
        <w:pStyle w:val="ListBullet"/>
      </w:pPr>
      <w:r>
        <w:rPr>
          <w:b/>
        </w:rPr>
        <w:t>VI</w:t>
      </w:r>
      <w:r>
        <w:t>: Foton Toano van, large van / light bus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Foton Toano van, large van / light bus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Foton Toano van, large van / light bus pasar Tiongkok, referensi pembeli ekspor</w:t>
      </w:r>
    </w:p>
    <w:p>
      <w:pPr>
        <w:pStyle w:val="ListBullet"/>
      </w:pPr>
      <w:r>
        <w:rPr>
          <w:b/>
        </w:rPr>
        <w:t>AR</w:t>
      </w:r>
      <w:r>
        <w:t>: Foton Toano van, large van / light bus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Foton Toano van, 中国市场large van / light bus·出口采购参考</w:t>
      </w:r>
    </w:p>
    <w:p/>
    <w:p/>
    <w:p>
      <w:r>
        <w:t>#AutoBridge #ChinaCarExport #ExportProcurement #FotonToano #LightBus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