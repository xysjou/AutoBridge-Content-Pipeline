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Dongfeng Forthing Youting (2025/2026) — Chinese-Market MPV Specs, ICE/PHEV Lines and Export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Forthing Youting MPV: Chinese-Market ICE &amp; PHEV Lines, Specs and Export Guide</w:t>
      </w:r>
    </w:p>
    <w:p>
      <w:pPr>
        <w:pStyle w:val="ListBullet"/>
      </w:pPr>
      <w:r>
        <w:rPr>
          <w:b/>
        </w:rPr>
        <w:t>Meta Description</w:t>
      </w:r>
      <w:r>
        <w:t>: Chinese-market Dongfeng Forthing Youting (游艇) MPV: keep the ICE and PHEV lines separate; dimensions, 7-seat cabin, PHEV powertrain and export verification points.</w:t>
      </w:r>
    </w:p>
    <w:p>
      <w:pPr>
        <w:pStyle w:val="ListBullet"/>
      </w:pPr>
      <w:r>
        <w:rPr>
          <w:b/>
        </w:rPr>
        <w:t>H1</w:t>
      </w:r>
      <w:r>
        <w:t>: Dongfeng Forthing Youting (2025/2026) — Chinese-Market MPV Specs, ICE/PHEV Lines and Export Checks</w:t>
      </w:r>
    </w:p>
    <w:p>
      <w:pPr>
        <w:pStyle w:val="ListBullet"/>
      </w:pPr>
      <w:r>
        <w:rPr>
          <w:b/>
        </w:rPr>
        <w:t>Primary Keyword</w:t>
      </w:r>
      <w:r>
        <w:t>: Dongfeng Forthing / 东风风行 Youting / 风行游艇 specs export</w:t>
      </w:r>
    </w:p>
    <w:p>
      <w:pPr>
        <w:pStyle w:val="ListBullet"/>
      </w:pPr>
      <w:r>
        <w:rPr>
          <w:b/>
        </w:rPr>
        <w:t>Secondary Search Terms</w:t>
      </w:r>
      <w:r>
        <w:t>: Forthing Youting export; 游艇 MPV specs; Chinese 7-seat MPV; MPV PHEV; passenger van import</w:t>
      </w:r>
    </w:p>
    <w:p>
      <w:pPr>
        <w:pStyle w:val="ListBullet"/>
      </w:pPr>
      <w:r>
        <w:rPr>
          <w:b/>
        </w:rPr>
        <w:t>Suggested URL</w:t>
      </w:r>
      <w:r>
        <w:t>: /vehicles/forthing-youting/</w:t>
      </w:r>
    </w:p>
    <w:p>
      <w:pPr>
        <w:pStyle w:val="ListBullet"/>
      </w:pPr>
      <w:r>
        <w:rPr>
          <w:b/>
        </w:rPr>
        <w:t>Search Intent</w:t>
      </w:r>
      <w:r>
        <w:t>: 了解 Dongfeng Forthing / 东风风行 Youting / 风行游艇 中国版规格、配置与出口适配性（车型参数页）</w:t>
      </w:r>
    </w:p>
    <w:p>
      <w:pPr>
        <w:pStyle w:val="ListBullet"/>
      </w:pPr>
      <w:r>
        <w:rPr>
          <w:b/>
        </w:rPr>
        <w:t>Internal Link Suggestions</w:t>
      </w:r>
      <w:r>
        <w:t>: /vehicles/forthing-youting/, /guides/ckd-skd-knockdown-kit-export-assembly/, /guides/export-document-package-history/</w:t>
      </w:r>
    </w:p>
    <w:p>
      <w:pPr>
        <w:pStyle w:val="ListBullet"/>
      </w:pPr>
      <w:r>
        <w:rPr>
          <w:b/>
        </w:rPr>
        <w:t>Schema Scope</w:t>
      </w:r>
      <w:r>
        <w:t>: Article + Vehicle (no Product/Offer/Review)</w:t>
      </w:r>
    </w:p>
    <w:p/>
    <w:p>
      <w:pPr>
        <w:pStyle w:val="Heading2"/>
      </w:pPr>
      <w:r>
        <w:t>Buyer context: one MPV nameplate, two energy lines</w:t>
      </w:r>
    </w:p>
    <w:p>
      <w:r>
        <w:t xml:space="preserve">The </w:t>
      </w:r>
      <w:r>
        <w:rPr>
          <w:b/>
        </w:rPr>
        <w:t>Dongfeng Forthing Youting (游艇)</w:t>
      </w:r>
      <w:r>
        <w:t xml:space="preserve"> is a mid-size Chinese-market MPV offered in </w:t>
      </w:r>
      <w:r>
        <w:rPr>
          <w:b/>
        </w:rPr>
        <w:t>ICE and PHEV lines that must be quoted separately</w:t>
      </w:r>
      <w:r>
        <w:t xml:space="preserve">. They share a 2900 mm wheelbase and 7-seat, hinged-door cabin but differ in height and powertrain. Reference market is </w:t>
      </w:r>
      <w:r>
        <w:rPr>
          <w:b/>
        </w:rPr>
        <w:t>China</w:t>
      </w:r>
      <w:r>
        <w:t>; no export-line specification is claimed.</w:t>
      </w:r>
    </w:p>
    <w:p/>
    <w:p>
      <w:pPr>
        <w:pStyle w:val="Heading2"/>
      </w:pPr>
      <w:r>
        <w:t>Cabin, dimensions and the two lines</w:t>
      </w:r>
    </w:p>
    <w:p>
      <w:pPr>
        <w:pStyle w:val="ListBullet"/>
      </w:pPr>
      <w:r>
        <w:rPr>
          <w:b/>
        </w:rPr>
        <w:t>Wheelbase/seating</w:t>
      </w:r>
      <w:r>
        <w:t>: 2900 mm, 7（5门，平开门） (five doors, hinged/sliding as built — confirm by trim).</w:t>
      </w:r>
    </w:p>
    <w:p>
      <w:pPr>
        <w:pStyle w:val="ListBullet"/>
      </w:pPr>
      <w:r>
        <w:rPr>
          <w:b/>
        </w:rPr>
        <w:t>ICE body</w:t>
      </w:r>
      <w:r>
        <w:t>: 4850 / 1900 / 1715 mm (cross-checked).</w:t>
      </w:r>
    </w:p>
    <w:p>
      <w:pPr>
        <w:pStyle w:val="ListBullet"/>
      </w:pPr>
      <w:r>
        <w:rPr>
          <w:b/>
        </w:rPr>
        <w:t>PHEV body</w:t>
      </w:r>
      <w:r>
        <w:t>: 4850 / 1900 / 1740 mm (cross-checked; note the taller roofline).</w:t>
      </w:r>
    </w:p>
    <w:p>
      <w:pPr>
        <w:pStyle w:val="ListBullet"/>
      </w:pPr>
      <w:r>
        <w:rPr>
          <w:b/>
        </w:rPr>
        <w:t>PHEV powertrain</w:t>
      </w:r>
      <w:r>
        <w:t>: 1.5T 154马力 L4, engine torque 230 N·m, motor torque 310 N·m, 1挡DHT, top speed 180 km/h.</w:t>
      </w:r>
    </w:p>
    <w:p>
      <w:pPr>
        <w:pStyle w:val="ListBullet"/>
      </w:pPr>
      <w:r>
        <w:rPr>
          <w:b/>
        </w:rPr>
        <w:t>Charging note</w:t>
      </w:r>
      <w:r>
        <w:t xml:space="preserve">: per the captured AutoHome account the PHEV </w:t>
      </w:r>
      <w:r>
        <w:rPr>
          <w:b/>
        </w:rPr>
        <w:t>does not support DC fast charging</w:t>
      </w:r>
      <w:r>
        <w:t xml:space="preserve"> — confirm on the exact trim.</w:t>
      </w:r>
    </w:p>
    <w:p>
      <w:pPr>
        <w:pStyle w:val="ListBullet"/>
      </w:pPr>
      <w:r>
        <w:rPr>
          <w:b/>
        </w:rPr>
        <w:t>Chinese domestic reference price (time-sensitive)</w:t>
      </w:r>
      <w:r>
        <w:t>: from 15.49 RMB; a Chinese domestic MSRP only, never an export price.</w:t>
      </w:r>
    </w:p>
    <w:p/>
    <w:p>
      <w:pPr>
        <w:pStyle w:val="Heading2"/>
      </w:pPr>
      <w:r>
        <w:t>Verified specification table (Chinese-market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Market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Source note</w:t>
            </w:r>
          </w:p>
        </w:tc>
      </w:tr>
      <w:tr>
        <w:tc>
          <w:tcPr>
            <w:tcW w:type="dxa" w:w="1440"/>
          </w:tcPr>
          <w:p>
            <w:r>
              <w:t>length width height ice</w:t>
            </w:r>
          </w:p>
        </w:tc>
        <w:tc>
          <w:tcPr>
            <w:tcW w:type="dxa" w:w="1440"/>
          </w:tcPr>
          <w:p>
            <w:r>
              <w:t>4850 / 1900 / 1715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太平洋+搜狐</w:t>
            </w:r>
          </w:p>
        </w:tc>
      </w:tr>
      <w:tr>
        <w:tc>
          <w:tcPr>
            <w:tcW w:type="dxa" w:w="1440"/>
          </w:tcPr>
          <w:p>
            <w:r>
              <w:t>length width height phev</w:t>
            </w:r>
          </w:p>
        </w:tc>
        <w:tc>
          <w:tcPr>
            <w:tcW w:type="dxa" w:w="1440"/>
          </w:tcPr>
          <w:p>
            <w:r>
              <w:t>4850 / 1900 / 1740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汽车之家+太平洋</w:t>
            </w:r>
          </w:p>
        </w:tc>
      </w:tr>
      <w:tr>
        <w:tc>
          <w:tcPr>
            <w:tcW w:type="dxa" w:w="1440"/>
          </w:tcPr>
          <w:p>
            <w:r>
              <w:t>wheelbase</w:t>
            </w:r>
          </w:p>
        </w:tc>
        <w:tc>
          <w:tcPr>
            <w:tcW w:type="dxa" w:w="1440"/>
          </w:tcPr>
          <w:p>
            <w:r>
              <w:t>2900</w:t>
            </w:r>
          </w:p>
        </w:tc>
        <w:tc>
          <w:tcPr>
            <w:tcW w:type="dxa" w:w="1440"/>
          </w:tcPr>
          <w:p>
            <w:r>
              <w:t>mm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CROSS_CHECKED</w:t>
            </w:r>
          </w:p>
        </w:tc>
        <w:tc>
          <w:tcPr>
            <w:tcW w:type="dxa" w:w="1440"/>
          </w:tcPr>
          <w:p>
            <w:r>
              <w:t>太平洋+搜狐</w:t>
            </w:r>
          </w:p>
        </w:tc>
      </w:tr>
      <w:tr>
        <w:tc>
          <w:tcPr>
            <w:tcW w:type="dxa" w:w="1440"/>
          </w:tcPr>
          <w:p>
            <w:r>
              <w:t>seats</w:t>
            </w:r>
          </w:p>
        </w:tc>
        <w:tc>
          <w:tcPr>
            <w:tcW w:type="dxa" w:w="1440"/>
          </w:tcPr>
          <w:p>
            <w:r>
              <w:t>7（5门，平开门）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搜狐车型库</w:t>
            </w:r>
          </w:p>
        </w:tc>
      </w:tr>
      <w:tr>
        <w:tc>
          <w:tcPr>
            <w:tcW w:type="dxa" w:w="1440"/>
          </w:tcPr>
          <w:p>
            <w:r>
              <w:t>phev engine</w:t>
            </w:r>
          </w:p>
        </w:tc>
        <w:tc>
          <w:tcPr>
            <w:tcW w:type="dxa" w:w="1440"/>
          </w:tcPr>
          <w:p>
            <w:r>
              <w:t>1.5T 154马力 L4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engine torque</w:t>
            </w:r>
          </w:p>
        </w:tc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motor torque</w:t>
            </w:r>
          </w:p>
        </w:tc>
        <w:tc>
          <w:tcPr>
            <w:tcW w:type="dxa" w:w="1440"/>
          </w:tcPr>
          <w:p>
            <w:r>
              <w:t>310</w:t>
            </w:r>
          </w:p>
        </w:tc>
        <w:tc>
          <w:tcPr>
            <w:tcW w:type="dxa" w:w="1440"/>
          </w:tcPr>
          <w:p>
            <w:r>
              <w:t>N·m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transmission</w:t>
            </w:r>
          </w:p>
        </w:tc>
        <w:tc>
          <w:tcPr>
            <w:tcW w:type="dxa" w:w="1440"/>
          </w:tcPr>
          <w:p>
            <w:r>
              <w:t>1挡DHT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top speed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km/h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dc fast charge</w:t>
            </w:r>
          </w:p>
        </w:tc>
        <w:tc>
          <w:tcPr>
            <w:tcW w:type="dxa" w:w="1440"/>
          </w:tcPr>
          <w:p>
            <w:r>
              <w:t>不支持快充（汽车之家口径）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SINGLE_SOURCE</w:t>
            </w:r>
          </w:p>
        </w:tc>
        <w:tc>
          <w:tcPr>
            <w:tcW w:type="dxa" w:w="1440"/>
          </w:tcPr>
          <w:p>
            <w:r>
              <w:t>汽车之家车家号</w:t>
            </w:r>
          </w:p>
        </w:tc>
      </w:tr>
      <w:tr>
        <w:tc>
          <w:tcPr>
            <w:tcW w:type="dxa" w:w="1440"/>
          </w:tcPr>
          <w:p>
            <w:r>
              <w:t>phev china msrp start</w:t>
            </w:r>
          </w:p>
        </w:tc>
        <w:tc>
          <w:tcPr>
            <w:tcW w:type="dxa" w:w="1440"/>
          </w:tcPr>
          <w:p>
            <w:r>
              <w:t>15.49</w:t>
            </w:r>
          </w:p>
        </w:tc>
        <w:tc>
          <w:tcPr>
            <w:tcW w:type="dxa" w:w="1440"/>
          </w:tcPr>
          <w:p>
            <w:r>
              <w:t>万元人民币</w:t>
            </w:r>
          </w:p>
        </w:tc>
        <w:tc>
          <w:tcPr>
            <w:tcW w:type="dxa" w:w="1440"/>
          </w:tcPr>
          <w:p>
            <w:r>
              <w:t>CHINA</w:t>
            </w:r>
          </w:p>
        </w:tc>
        <w:tc>
          <w:tcPr>
            <w:tcW w:type="dxa" w:w="1440"/>
          </w:tcPr>
          <w:p>
            <w:r>
              <w:t>TIME_SENSITIVE</w:t>
            </w:r>
          </w:p>
        </w:tc>
        <w:tc>
          <w:tcPr>
            <w:tcW w:type="dxa" w:w="1440"/>
          </w:tcPr>
          <w:p>
            <w:r>
              <w:t>车主之家</w:t>
            </w:r>
          </w:p>
        </w:tc>
      </w:tr>
    </w:tbl>
    <w:p/>
    <w:p>
      <w:pPr>
        <w:pStyle w:val="Heading2"/>
      </w:pPr>
      <w:r>
        <w:t>MPV procurement focus: seating, conversion and what is deliberately missing</w:t>
      </w:r>
    </w:p>
    <w:p>
      <w:r>
        <w:t xml:space="preserve">For MPV importers the order-critical fields are seat count/configuration, door type, cabin length and whether the unit is ICE or PHEV. The PHEV </w:t>
      </w:r>
      <w:r>
        <w:rPr>
          <w:b/>
        </w:rPr>
        <w:t>battery capacity and pure-electric range are not reliably captured and are withheld</w:t>
      </w:r>
      <w:r>
        <w:t>, and fast-charging rests on a single source; do not fill these from assumption. Any ambulance, VIP shuttle or wheelchair conversion is an upfit built on this MPV and belongs to a separate special-vehicle assessment.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t>State ICE or PHEV explicitly and record the matching dimensions/height.</w:t>
      </w:r>
    </w:p>
    <w:p>
      <w:pPr>
        <w:pStyle w:val="ListNumber"/>
      </w:pPr>
      <w:r>
        <w:t>Confirm 7-seat layout, door type and any conversion scope.</w:t>
      </w:r>
    </w:p>
    <w:p>
      <w:pPr>
        <w:pStyle w:val="ListNumber"/>
      </w:pPr>
      <w:r>
        <w:t>Obtain PHEV battery/electric-range and charging data from OEM before quoting them — they are blocked here.</w:t>
      </w:r>
    </w:p>
    <w:p>
      <w:pPr>
        <w:pStyle w:val="ListNumber"/>
      </w:pPr>
      <w:r>
        <w:t>Confirm destination emissions/type-approval and (for PHEV) charging standard.</w:t>
      </w:r>
    </w:p>
    <w:p>
      <w:pPr>
        <w:pStyle w:val="ListNumber"/>
      </w:pPr>
      <w:r>
        <w:t>Treat the RMB figure as domestic reference only; request a current export quotation.</w:t>
      </w:r>
    </w:p>
    <w:p/>
    <w:p>
      <w:pPr>
        <w:pStyle w:val="Heading2"/>
      </w:pPr>
      <w:r>
        <w:t>FAQ</w:t>
      </w:r>
    </w:p>
    <w:p>
      <w:r>
        <w:rPr>
          <w:b/>
        </w:rPr>
        <w:t>Are the ICE and PHEV Youting the same size?</w:t>
      </w:r>
      <w:r>
        <w:t xml:space="preserve"> Same wheelbase, but the PHEV is slightly taller; quote each line separately.</w:t>
      </w:r>
    </w:p>
    <w:p>
      <w:r>
        <w:rPr>
          <w:b/>
        </w:rPr>
        <w:t>What is the PHEV electric range?</w:t>
      </w:r>
      <w:r>
        <w:t xml:space="preserve"> Not reliably sourced here and intentionally omitted.</w:t>
      </w:r>
    </w:p>
    <w:p>
      <w:r>
        <w:rPr>
          <w:b/>
        </w:rPr>
        <w:t>Does it fast-charge?</w:t>
      </w:r>
      <w:r>
        <w:t xml:space="preserve"> One source says no DC fast charging; confirm by exact trim.</w:t>
      </w:r>
    </w:p>
    <w:p>
      <w:r>
        <w:rPr>
          <w:b/>
        </w:rPr>
        <w:t>Is 154,900 RMB the export price?</w:t>
      </w:r>
      <w:r>
        <w:t xml:space="preserve"> No — Chinese domestic reference only.</w:t>
      </w:r>
    </w:p>
    <w:p>
      <w:r>
        <w:rPr>
          <w:b/>
        </w:rPr>
        <w:t>Can it be converted to a shuttle/ambulance?</w:t>
      </w:r>
      <w:r>
        <w:t xml:space="preserve"> As an upfit; assess separately from the base MPV.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风行游艇 车型百科</w:t>
            </w:r>
          </w:p>
        </w:tc>
        <w:tc>
          <w:tcPr>
            <w:tcW w:type="dxa" w:w="1234"/>
          </w:tcPr>
          <w:p>
            <w:r>
              <w:t>太平洋汽车百科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http://m.pcauto.com.cn/baike/1542347/2562358/</w:t>
            </w:r>
          </w:p>
        </w:tc>
        <w:tc>
          <w:tcPr>
            <w:tcW w:type="dxa" w:w="1234"/>
          </w:tcPr>
          <w:p>
            <w:r>
              <w:t>尺寸, 轴距, 座椅, 车门形式</w:t>
            </w:r>
          </w:p>
        </w:tc>
      </w:tr>
      <w:tr>
        <w:tc>
          <w:tcPr>
            <w:tcW w:type="dxa" w:w="1234"/>
          </w:tcPr>
          <w:p>
            <w:r>
              <w:t>风行游艇 车型信息</w:t>
            </w:r>
          </w:p>
        </w:tc>
        <w:tc>
          <w:tcPr>
            <w:tcW w:type="dxa" w:w="1234"/>
          </w:tcPr>
          <w:p>
            <w:r>
              <w:t>汽车之家车家号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https://chejiahao.m.autohome.com.cn/info/23897205?isfrom=pc</w:t>
            </w:r>
          </w:p>
        </w:tc>
        <w:tc>
          <w:tcPr>
            <w:tcW w:type="dxa" w:w="1234"/>
          </w:tcPr>
          <w:p>
            <w:r>
              <w:t>PHEV动力, 快充, 价格</w:t>
            </w:r>
          </w:p>
        </w:tc>
      </w:tr>
      <w:tr>
        <w:tc>
          <w:tcPr>
            <w:tcW w:type="dxa" w:w="1234"/>
          </w:tcPr>
          <w:p>
            <w:r>
              <w:t>风行游艇 参数配置</w:t>
            </w:r>
          </w:p>
        </w:tc>
        <w:tc>
          <w:tcPr>
            <w:tcW w:type="dxa" w:w="1234"/>
          </w:tcPr>
          <w:p>
            <w:r>
              <w:t>搜狐汽车车型库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https://db.auto.sohu.com/model_6769/config</w:t>
            </w:r>
          </w:p>
        </w:tc>
        <w:tc>
          <w:tcPr>
            <w:tcW w:type="dxa" w:w="1234"/>
          </w:tcPr>
          <w:p>
            <w:r>
              <w:t>尺寸, 座位, 动力</w:t>
            </w:r>
          </w:p>
        </w:tc>
      </w:tr>
      <w:tr>
        <w:tc>
          <w:tcPr>
            <w:tcW w:type="dxa" w:w="1234"/>
          </w:tcPr>
          <w:p>
            <w:r>
              <w:t>风行游艇 新车资讯</w:t>
            </w:r>
          </w:p>
        </w:tc>
        <w:tc>
          <w:tcPr>
            <w:tcW w:type="dxa" w:w="1234"/>
          </w:tcPr>
          <w:p>
            <w:r>
              <w:t>车主之家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https://m.16888.com/news/2026/0807/24830307.html</w:t>
            </w:r>
          </w:p>
        </w:tc>
        <w:tc>
          <w:tcPr>
            <w:tcW w:type="dxa" w:w="1234"/>
          </w:tcPr>
          <w:p>
            <w:r>
              <w:t>PHEV上市信息</w:t>
            </w:r>
          </w:p>
        </w:tc>
      </w:tr>
      <w:tr>
        <w:tc>
          <w:tcPr>
            <w:tcW w:type="dxa" w:w="1234"/>
          </w:tcPr>
          <w:p>
            <w:r>
              <w:t>Dongfeng Forthing official global site</w:t>
            </w:r>
          </w:p>
        </w:tc>
        <w:tc>
          <w:tcPr>
            <w:tcW w:type="dxa" w:w="1234"/>
          </w:tcPr>
          <w:p>
            <w:r>
              <w:t>Dongfeng Liuzhou Motor / Forthing 东风风行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https://www.forthingmotor.com/</w:t>
            </w:r>
          </w:p>
        </w:tc>
        <w:tc>
          <w:tcPr>
            <w:tcW w:type="dxa" w:w="1234"/>
          </w:tcPr>
          <w:p>
            <w:r>
              <w:t>brand/model-line identity and OEM authority</w:t>
            </w:r>
          </w:p>
        </w:tc>
      </w:tr>
      <w:tr>
        <w:tc>
          <w:tcPr>
            <w:tcW w:type="dxa" w:w="1234"/>
          </w:tcPr>
          <w:p>
            <w:r>
              <w:t>Ministry of Industry and Information Technology (MIIT)</w:t>
            </w:r>
          </w:p>
        </w:tc>
        <w:tc>
          <w:tcPr>
            <w:tcW w:type="dxa" w:w="1234"/>
          </w:tcPr>
          <w:p>
            <w:r>
              <w:t>MIIT 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</w:t>
            </w:r>
          </w:p>
        </w:tc>
        <w:tc>
          <w:tcPr>
            <w:tcW w:type="dxa" w:w="1234"/>
          </w:tcPr>
          <w:p>
            <w:r>
              <w:t>homologation/announcement authority; confirm exact model, masses and code by VIN/announcement</w:t>
            </w:r>
          </w:p>
        </w:tc>
      </w:tr>
      <w:tr>
        <w:tc>
          <w:tcPr>
            <w:tcW w:type="dxa" w:w="1234"/>
          </w:tcPr>
          <w:p>
            <w:r>
              <w:t>State Administration for Market Regulation (SAMR)</w:t>
            </w:r>
          </w:p>
        </w:tc>
        <w:tc>
          <w:tcPr>
            <w:tcW w:type="dxa" w:w="1234"/>
          </w:tcPr>
          <w:p>
            <w:r>
              <w:t>SAMR 国家市场监督管理总局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https://www.samr.gov.cn/</w:t>
            </w:r>
          </w:p>
        </w:tc>
        <w:tc>
          <w:tcPr>
            <w:tcW w:type="dxa" w:w="1234"/>
          </w:tcPr>
          <w:p>
            <w:r>
              <w:t>national standards, certification and market-regulation authority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2026-09-05</w:t>
      </w:r>
    </w:p>
    <w:p>
      <w:pPr>
        <w:pStyle w:val="ListBullet"/>
      </w:pPr>
      <w:r>
        <w:rPr>
          <w:b/>
        </w:rPr>
        <w:t>MODEL_TOPIC_MATCH</w:t>
      </w:r>
      <w:r>
        <w:t>: exact Dongfeng Forthing Youting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Dongfeng Forthing Youting, Chinese-market MPV export buyer reference</w:t>
      </w:r>
    </w:p>
    <w:p>
      <w:pPr>
        <w:pStyle w:val="ListBullet"/>
      </w:pPr>
      <w:r>
        <w:rPr>
          <w:b/>
        </w:rPr>
        <w:t>FR</w:t>
      </w:r>
      <w:r>
        <w:t>: Dongfeng Forthing Youting, MPV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Dongfeng Forthing Youting, Chinesischer MPV, Referenz für Exportkäufer</w:t>
      </w:r>
    </w:p>
    <w:p>
      <w:pPr>
        <w:pStyle w:val="ListBullet"/>
      </w:pPr>
      <w:r>
        <w:rPr>
          <w:b/>
        </w:rPr>
        <w:t>ES</w:t>
      </w:r>
      <w:r>
        <w:t>: Dongfeng Forthing Youting, MPV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Dongfeng Forthing Youting, MPV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Dongfeng Forthing Youting, 中国市場MPV・輸出バイヤー向けリファレンス</w:t>
      </w:r>
    </w:p>
    <w:p>
      <w:pPr>
        <w:pStyle w:val="ListBullet"/>
      </w:pPr>
      <w:r>
        <w:rPr>
          <w:b/>
        </w:rPr>
        <w:t>KO</w:t>
      </w:r>
      <w:r>
        <w:t>: Dongfeng Forthing Youting, 중국 시장 MPV, 수출 바이어 참고 자료</w:t>
      </w:r>
    </w:p>
    <w:p>
      <w:pPr>
        <w:pStyle w:val="ListBullet"/>
      </w:pPr>
      <w:r>
        <w:rPr>
          <w:b/>
        </w:rPr>
        <w:t>VI</w:t>
      </w:r>
      <w:r>
        <w:t>: Dongfeng Forthing Youting, MPV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Dongfeng Forthing Youting, MPV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Dongfeng Forthing Youting, MPV pasar Tiongkok, referensi pembeli ekspor</w:t>
      </w:r>
    </w:p>
    <w:p>
      <w:pPr>
        <w:pStyle w:val="ListBullet"/>
      </w:pPr>
      <w:r>
        <w:rPr>
          <w:b/>
        </w:rPr>
        <w:t>AR</w:t>
      </w:r>
      <w:r>
        <w:t>: Dongfeng Forthing Youting, MPV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Dongfeng Forthing Youting, 中国市场MPV·出口采购参考</w:t>
      </w:r>
    </w:p>
    <w:p/>
    <w:p/>
    <w:p>
      <w:r>
        <w:t>#AutoBridge #ChinaCarExport #ExportProcurement #ForthingYouting #MPV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