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SAIC MAXUS Interstellar T90: China-Market Diesel Pickup Export Reference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SAIC MAXUS T90 (Interstellar) Diesel Pickup Export Specs &amp; Buyer Checks</w:t>
      </w:r>
    </w:p>
    <w:p>
      <w:pPr>
        <w:pStyle w:val="ListBullet"/>
      </w:pPr>
      <w:r>
        <w:rPr>
          <w:b/>
        </w:rPr>
        <w:t>Meta Description</w:t>
      </w:r>
      <w:r>
        <w:t>: Chinese-market reference for the SAIC MAXUS Interstellar T90 diesel pickup: body-on-frame chassis, standard/long beds, 2.0T twin-turbo diesel, drivetrain options, and the export-name caveat.</w:t>
      </w:r>
    </w:p>
    <w:p>
      <w:pPr>
        <w:pStyle w:val="ListBullet"/>
      </w:pPr>
      <w:r>
        <w:rPr>
          <w:b/>
        </w:rPr>
        <w:t>H1</w:t>
      </w:r>
      <w:r>
        <w:t>: SAIC MAXUS Interstellar T90: China-Market Diesel Pickup Export Reference</w:t>
      </w:r>
    </w:p>
    <w:p>
      <w:pPr>
        <w:pStyle w:val="ListBullet"/>
      </w:pPr>
      <w:r>
        <w:rPr>
          <w:b/>
        </w:rPr>
        <w:t>Primary Keyword</w:t>
      </w:r>
      <w:r>
        <w:t>: SAIC MAXUS T90 pickup export specs</w:t>
      </w:r>
    </w:p>
    <w:p>
      <w:pPr>
        <w:pStyle w:val="ListBullet"/>
      </w:pPr>
      <w:r>
        <w:rPr>
          <w:b/>
        </w:rPr>
        <w:t>Secondary Search Terms</w:t>
      </w:r>
      <w:r>
        <w:t>: MAXUS T90 diesel pickup; Interstellar T90 2.0T twin turbo; T90 8AT four wheel drive; MAXUS pickup bed dimensions; Chinese pickup export</w:t>
      </w:r>
    </w:p>
    <w:p>
      <w:pPr>
        <w:pStyle w:val="ListBullet"/>
      </w:pPr>
      <w:r>
        <w:rPr>
          <w:b/>
        </w:rPr>
        <w:t>Suggested URL</w:t>
      </w:r>
      <w:r>
        <w:t>: /vehicles/saic-maxus-t90/</w:t>
      </w:r>
    </w:p>
    <w:p>
      <w:pPr>
        <w:pStyle w:val="ListBullet"/>
      </w:pPr>
      <w:r>
        <w:rPr>
          <w:b/>
        </w:rPr>
        <w:t>Search Intent</w:t>
      </w:r>
      <w:r>
        <w:t>: 面向海外B端买家介绍星际T90中国市场版本身份、货箱/四驱/底盘/动力与版本边界</w:t>
      </w:r>
    </w:p>
    <w:p>
      <w:pPr>
        <w:pStyle w:val="ListBullet"/>
      </w:pPr>
      <w:r>
        <w:rPr>
          <w:b/>
        </w:rPr>
        <w:t>Internal Link Suggestions</w:t>
      </w:r>
      <w:r>
        <w:t>: /vehicles/saic-maxus-v80/, /vehicles/faw-jiefang-j6f/, /guides/china-port-roro-vehicle-export-booking-terminal-handover/</w:t>
      </w:r>
    </w:p>
    <w:p>
      <w:pPr>
        <w:pStyle w:val="ListBullet"/>
      </w:pPr>
      <w:r>
        <w:rPr>
          <w:b/>
        </w:rPr>
        <w:t>Image Suggestion</w:t>
      </w:r>
      <w:r>
        <w:t>: A SAIC MAXUS T90 double-cab diesel pickup from a front three-quarter angle on rough ground</w:t>
      </w:r>
    </w:p>
    <w:p>
      <w:pPr>
        <w:pStyle w:val="ListBullet"/>
      </w:pPr>
      <w:r>
        <w:rPr>
          <w:b/>
        </w:rPr>
        <w:t>ALT Suggestion</w:t>
      </w:r>
      <w:r>
        <w:t>: Front three-quarter of a SAIC MAXUS T90 double-cab pickup on an unpaved surface</w:t>
      </w:r>
    </w:p>
    <w:p>
      <w:pPr>
        <w:pStyle w:val="ListBullet"/>
      </w:pPr>
      <w:r>
        <w:rPr>
          <w:b/>
        </w:rPr>
        <w:t>Schema Scope</w:t>
      </w:r>
      <w:r>
        <w:t>: Article + Vehicle</w:t>
      </w:r>
    </w:p>
    <w:p/>
    <w:p>
      <w:r>
        <w:t xml:space="preserve">The Interstellar T90 (Xingji T90, formerly the MAXUS T90 in China) is SAIC MAXUS's mid-size, </w:t>
      </w:r>
      <w:r>
        <w:rPr>
          <w:b/>
        </w:rPr>
        <w:t>body-on-frame</w:t>
      </w:r>
      <w:r>
        <w:t xml:space="preserve"> double-cab pickup — the type of vehicle bought overseas for load-carrying, rough-road and fleet use rather than passenger refinement. A pickup purchase is decided on bed, payload, drivetrain and chassis, so those lead this page. It covers the </w:t>
      </w:r>
      <w:r>
        <w:rPr>
          <w:b/>
        </w:rPr>
        <w:t>Chinese-market diesel</w:t>
      </w:r>
      <w:r>
        <w:t xml:space="preserve"> only; the separate electric T90 is excluded.</w:t>
      </w:r>
    </w:p>
    <w:p/>
    <w:p>
      <w:pPr>
        <w:pStyle w:val="Heading2"/>
      </w:pPr>
      <w:r>
        <w:t>Chassis and body — the pickup essentials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Chinese-market reference value</w:t>
            </w:r>
          </w:p>
        </w:tc>
        <w:tc>
          <w:tcPr>
            <w:tcW w:type="dxa" w:w="2160"/>
          </w:tcPr>
          <w:p>
            <w:r>
              <w:t>Market / MY / Trim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</w:tr>
      <w:tr>
        <w:tc>
          <w:tcPr>
            <w:tcW w:type="dxa" w:w="2160"/>
          </w:tcPr>
          <w:p>
            <w:r>
              <w:t>Construction</w:t>
            </w:r>
          </w:p>
        </w:tc>
        <w:tc>
          <w:tcPr>
            <w:tcW w:type="dxa" w:w="2160"/>
          </w:tcPr>
          <w:p>
            <w:r>
              <w:t>Body-on-frame (non-load-bearing) mid-size pickup, double cab</w:t>
            </w:r>
          </w:p>
        </w:tc>
        <w:tc>
          <w:tcPr>
            <w:tcW w:type="dxa" w:w="2160"/>
          </w:tcPr>
          <w:p>
            <w:r>
              <w:t>CHINA · cross-checked</w:t>
            </w:r>
          </w:p>
        </w:tc>
        <w:tc>
          <w:tcPr>
            <w:tcW w:type="dxa" w:w="2160"/>
          </w:tcPr>
          <w:p>
            <w:r>
              <w:t>CROSS_CHECKED</w:t>
            </w:r>
          </w:p>
        </w:tc>
      </w:tr>
      <w:tr>
        <w:tc>
          <w:tcPr>
            <w:tcW w:type="dxa" w:w="2160"/>
          </w:tcPr>
          <w:p>
            <w:r>
              <w:t>Standard wheelbase</w:t>
            </w:r>
          </w:p>
        </w:tc>
        <w:tc>
          <w:tcPr>
            <w:tcW w:type="dxa" w:w="2160"/>
          </w:tcPr>
          <w:p>
            <w:r>
              <w:t>≈5365 × 1960 × 1845 mm, WB 3155; bed ≈1485 × 1510 × 530 mm</w:t>
            </w:r>
          </w:p>
        </w:tc>
        <w:tc>
          <w:tcPr>
            <w:tcW w:type="dxa" w:w="2160"/>
          </w:tcPr>
          <w:p>
            <w:r>
              <w:t>CHINA · single-source, confirm</w:t>
            </w:r>
          </w:p>
        </w:tc>
        <w:tc>
          <w:tcPr>
            <w:tcW w:type="dxa" w:w="2160"/>
          </w:tcPr>
          <w:p>
            <w:r>
              <w:t>SINGLE_SOURCE</w:t>
            </w:r>
          </w:p>
        </w:tc>
      </w:tr>
      <w:tr>
        <w:tc>
          <w:tcPr>
            <w:tcW w:type="dxa" w:w="2160"/>
          </w:tcPr>
          <w:p>
            <w:r>
              <w:t>Long wheelbase</w:t>
            </w:r>
          </w:p>
        </w:tc>
        <w:tc>
          <w:tcPr>
            <w:tcW w:type="dxa" w:w="2160"/>
          </w:tcPr>
          <w:p>
            <w:r>
              <w:t>≈5680 × 1960 × 1845 mm, WB 3470; bed length ≈1800 mm</w:t>
            </w:r>
          </w:p>
        </w:tc>
        <w:tc>
          <w:tcPr>
            <w:tcW w:type="dxa" w:w="2160"/>
          </w:tcPr>
          <w:p>
            <w:r>
              <w:t>CHINA · single-source, confirm</w:t>
            </w:r>
          </w:p>
        </w:tc>
        <w:tc>
          <w:tcPr>
            <w:tcW w:type="dxa" w:w="2160"/>
          </w:tcPr>
          <w:p>
            <w:r>
              <w:t>SINGLE_SOURCE</w:t>
            </w:r>
          </w:p>
        </w:tc>
      </w:tr>
    </w:tbl>
    <w:p/>
    <w:p>
      <w:r>
        <w:t>Standard- and long-bed versions are different overall lengths and wheelbases, so cargo-box length and the vehicle footprint must be matched to the order; container/RoRo loading feasibility also depends on which body is chosen. These dimensions are single-source pending the OEM/announcement sheet.</w:t>
      </w:r>
    </w:p>
    <w:p/>
    <w:p>
      <w:pPr>
        <w:pStyle w:val="Heading2"/>
      </w:pPr>
      <w:r>
        <w:t>Diesel powertrain and drivetrain</w:t>
      </w:r>
    </w:p>
    <w:p/>
    <w:p>
      <w:pPr>
        <w:pStyle w:val="ListBullet"/>
      </w:pPr>
      <w:r>
        <w:rPr>
          <w:b/>
        </w:rPr>
        <w:t>Engine</w:t>
      </w:r>
      <w:r>
        <w:t>: SAIC π 2.0-litre twin-turbo diesel, 160 kW / 500 N·m, matched to a ZF 8-speed automatic (cross-checked).</w:t>
      </w:r>
    </w:p>
    <w:p>
      <w:pPr>
        <w:pStyle w:val="ListBullet"/>
      </w:pPr>
      <w:r>
        <w:rPr>
          <w:b/>
        </w:rPr>
        <w:t>Drivetrain options</w:t>
      </w:r>
      <w:r>
        <w:t>: two-wheel drive, part-time four-wheel drive, and intelligent on-demand four-wheel drive — specify which, since transfer-case and differential content differ.</w:t>
      </w:r>
    </w:p>
    <w:p>
      <w:pPr>
        <w:pStyle w:val="ListBullet"/>
      </w:pPr>
      <w:r>
        <w:rPr>
          <w:b/>
        </w:rPr>
        <w:t>Towing</w:t>
      </w:r>
      <w:r>
        <w:t>: a ≈3.5 t maximum braked-towing figure appears in media and on MAXUS global material, but the Chinese-market value is single-source and the global figure is an export-market spec — confirm the number for the actual market build rather than treating them as one.</w:t>
      </w:r>
    </w:p>
    <w:p/>
    <w:p>
      <w:pPr>
        <w:pStyle w:val="Heading2"/>
      </w:pPr>
      <w:r>
        <w:t>Domestic T90 versus export MAXUS T90 — identity caveat</w:t>
      </w:r>
    </w:p>
    <w:p/>
    <w:p>
      <w:r>
        <w:t xml:space="preserve">The Chinese name changed from T90 to the 'Interstellar' series, while MAXUS sells an export-market T90 (and regionally named variants such as Tornado). The global MAXUS page lists its own diesel output and a 3.5-tonne braked-towing / 1-tonne-payload specification for the </w:t>
      </w:r>
      <w:r>
        <w:rPr>
          <w:b/>
        </w:rPr>
        <w:t>export</w:t>
      </w:r>
      <w:r>
        <w:t xml:space="preserve"> build. Under model-identity discipline, same-nameplate does not prove same-model point-by-point: Chinese and export powertrain, payload, towing and steering are kept market-separate until an OEM document equates them.</w:t>
      </w:r>
    </w:p>
    <w:p/>
    <w:p>
      <w:pPr>
        <w:pStyle w:val="Heading2"/>
      </w:pPr>
      <w:r>
        <w:t>What pickup buyers must verify</w:t>
      </w:r>
    </w:p>
    <w:p/>
    <w:p>
      <w:pPr>
        <w:pStyle w:val="ListNumber"/>
      </w:pPr>
      <w:r>
        <w:t>Choose standard or long bed and obtain OEM/CoC dimensions and rated payload (payload/GVW need the homologation sheet, not a brochure).</w:t>
      </w:r>
    </w:p>
    <w:p>
      <w:pPr>
        <w:pStyle w:val="ListNumber"/>
      </w:pPr>
      <w:r>
        <w:t>Select 2WD / part-time 4WD / on-demand 4WD and confirm transfer case, gearing and any differential locks for the terrain.</w:t>
      </w:r>
    </w:p>
    <w:p>
      <w:pPr>
        <w:pStyle w:val="ListNumber"/>
      </w:pPr>
      <w:r>
        <w:t>Confirm the diesel emission stage against destination rules and fuel quality (sulphur tolerance matters in some markets).</w:t>
      </w:r>
    </w:p>
    <w:p>
      <w:pPr>
        <w:pStyle w:val="ListNumber"/>
      </w:pPr>
      <w:r>
        <w:t>Resolve steering: Chinese market is LHD; RHD export builds (where they exist) are documented separately.</w:t>
      </w:r>
    </w:p>
    <w:p>
      <w:pPr>
        <w:pStyle w:val="ListNumber"/>
      </w:pPr>
      <w:r>
        <w:t>Separate the EV T90 entirely — battery, motor and shipping classification differ and are not on this page.</w:t>
      </w:r>
    </w:p>
    <w:p>
      <w:pPr>
        <w:pStyle w:val="ListNumber"/>
      </w:pPr>
      <w:r>
        <w:t>Match VIN and bed/drivetrain code across contract, CoC and shipping docs.</w:t>
      </w:r>
    </w:p>
    <w:p/>
    <w:p>
      <w:pPr>
        <w:pStyle w:val="Heading2"/>
      </w:pPr>
      <w:r>
        <w:t>Work-truck export considerations</w:t>
      </w:r>
    </w:p>
    <w:p/>
    <w:p>
      <w:r>
        <w:t>For fleet and work use, ask about suspension/leaf-spring rating, ground clearance, wading, aftermarket accessory fitment (bull bars, liners) and parts availability. A pickup's value is in its working envelope; secure rated payload, GVW and towing from the homologation/OEM record rather than marketing copy, and request a current export quotation rather than converting the Chinese price.</w:t>
      </w:r>
    </w:p>
    <w:p/>
    <w:p>
      <w:pPr>
        <w:pStyle w:val="Heading2"/>
      </w:pPr>
      <w:r>
        <w:t>FAQ</w:t>
      </w:r>
    </w:p>
    <w:p>
      <w:r>
        <w:rPr>
          <w:b/>
        </w:rPr>
        <w:t>Is the Interstellar T90 the same as the export MAXUS T90?</w:t>
      </w:r>
    </w:p>
    <w:p/>
    <w:p>
      <w:r>
        <w:t>They share a nameplate, but Chinese and export builds differ in output, payload, towing and steering; they are treated as related-but-market-separate until OEM documents equate them.</w:t>
      </w:r>
    </w:p>
    <w:p/>
    <w:p>
      <w:r>
        <w:rPr>
          <w:b/>
        </w:rPr>
        <w:t>What engine does the Chinese diesel T90 use?</w:t>
      </w:r>
    </w:p>
    <w:p/>
    <w:p>
      <w:r>
        <w:t>A SAIC π 2.0T twin-turbo diesel at 160 kW/500 N·m with a ZF 8AT (cross-checked).</w:t>
      </w:r>
    </w:p>
    <w:p/>
    <w:p>
      <w:r>
        <w:rPr>
          <w:b/>
        </w:rPr>
        <w:t>What drivetrains are offered?</w:t>
      </w:r>
    </w:p>
    <w:p/>
    <w:p>
      <w:r>
        <w:t>Two-wheel drive, part-time 4WD and on-demand intelligent 4WD, by trim.</w:t>
      </w:r>
    </w:p>
    <w:p/>
    <w:p>
      <w:r>
        <w:rPr>
          <w:b/>
        </w:rPr>
        <w:t>How long is the cargo bed?</w:t>
      </w:r>
    </w:p>
    <w:p/>
    <w:p>
      <w:r>
        <w:t>Roughly 1485 mm (standard) or 1800 mm (long-wheelbase); single-source figures to confirm on the OEM sheet.</w:t>
      </w:r>
    </w:p>
    <w:p/>
    <w:p>
      <w:r>
        <w:rPr>
          <w:b/>
        </w:rPr>
        <w:t>Does this page cover the electric T90?</w:t>
      </w:r>
    </w:p>
    <w:p/>
    <w:p>
      <w:r>
        <w:t>No — only the Chinese-market diesel; the EV is a separate product with different specs and shipping rules.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Tier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星际T90柴油（上汽π双涡轮2.0T 160kW/500N·m、采埃孚8AT、拖拽3.5t）</w:t>
            </w:r>
          </w:p>
        </w:tc>
        <w:tc>
          <w:tcPr>
            <w:tcW w:type="dxa" w:w="1234"/>
          </w:tcPr>
          <w:p>
            <w:r>
              <w:t>汽车之家·车家号</w:t>
            </w:r>
          </w:p>
        </w:tc>
        <w:tc>
          <w:tcPr>
            <w:tcW w:type="dxa" w:w="1234"/>
          </w:tcPr>
          <w:p>
            <w:r>
              <w:t>CHINA</w:t>
            </w:r>
          </w:p>
        </w:tc>
        <w:tc>
          <w:tcPr>
            <w:tcW w:type="dxa" w:w="1234"/>
          </w:tcPr>
          <w:p>
            <w:r>
              <w:t>T3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https://chejiahao.m.autohome.com.cn/info/26105851?isfrom=pc</w:t>
            </w:r>
          </w:p>
        </w:tc>
        <w:tc>
          <w:tcPr>
            <w:tcW w:type="dxa" w:w="1234"/>
          </w:tcPr>
          <w:p>
            <w:r>
              <w:t>柴油动力, 8AT, 拖拽</w:t>
            </w:r>
          </w:p>
        </w:tc>
      </w:tr>
      <w:tr>
        <w:tc>
          <w:tcPr>
            <w:tcW w:type="dxa" w:w="1234"/>
          </w:tcPr>
          <w:p>
            <w:r>
              <w:t>星际T90标/长轴尺寸（标轴5365×1960×1845 WB3155货箱1485；长轴5680 WB3470货箱1800）</w:t>
            </w:r>
          </w:p>
        </w:tc>
        <w:tc>
          <w:tcPr>
            <w:tcW w:type="dxa" w:w="1234"/>
          </w:tcPr>
          <w:p>
            <w:r>
              <w:t>汽车之家·车家号</w:t>
            </w:r>
          </w:p>
        </w:tc>
        <w:tc>
          <w:tcPr>
            <w:tcW w:type="dxa" w:w="1234"/>
          </w:tcPr>
          <w:p>
            <w:r>
              <w:t>CHINA</w:t>
            </w:r>
          </w:p>
        </w:tc>
        <w:tc>
          <w:tcPr>
            <w:tcW w:type="dxa" w:w="1234"/>
          </w:tcPr>
          <w:p>
            <w:r>
              <w:t>T3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https://chejiahao.m.autohome.com.cn/info/26202141?isfrom=pc</w:t>
            </w:r>
          </w:p>
        </w:tc>
        <w:tc>
          <w:tcPr>
            <w:tcW w:type="dxa" w:w="1234"/>
          </w:tcPr>
          <w:p>
            <w:r>
              <w:t>尺寸, 货箱, 轴距</w:t>
            </w:r>
          </w:p>
        </w:tc>
      </w:tr>
      <w:tr>
        <w:tc>
          <w:tcPr>
            <w:tcW w:type="dxa" w:w="1234"/>
          </w:tcPr>
          <w:p>
            <w:r>
              <w:t>上汽大通T90上市（柴油160kW/500N·m、ZF 8AT、分时/智能适时四驱）</w:t>
            </w:r>
          </w:p>
        </w:tc>
        <w:tc>
          <w:tcPr>
            <w:tcW w:type="dxa" w:w="1234"/>
          </w:tcPr>
          <w:p>
            <w:r>
              <w:t>界面新闻（今日头条镜像）</w:t>
            </w:r>
          </w:p>
        </w:tc>
        <w:tc>
          <w:tcPr>
            <w:tcW w:type="dxa" w:w="1234"/>
          </w:tcPr>
          <w:p>
            <w:r>
              <w:t>CHINA</w:t>
            </w:r>
          </w:p>
        </w:tc>
        <w:tc>
          <w:tcPr>
            <w:tcW w:type="dxa" w:w="1234"/>
          </w:tcPr>
          <w:p>
            <w:r>
              <w:t>T3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http://m.toutiao.com/group/6943268020247671304/</w:t>
            </w:r>
          </w:p>
        </w:tc>
        <w:tc>
          <w:tcPr>
            <w:tcW w:type="dxa" w:w="1234"/>
          </w:tcPr>
          <w:p>
            <w:r>
              <w:t>动力, 四驱, 8AT</w:t>
            </w:r>
          </w:p>
        </w:tc>
      </w:tr>
      <w:tr>
        <w:tc>
          <w:tcPr>
            <w:tcW w:type="dxa" w:w="1234"/>
          </w:tcPr>
          <w:p>
            <w:r>
              <w:t>T90车身结构（非承载、接近角/离去角）</w:t>
            </w:r>
          </w:p>
        </w:tc>
        <w:tc>
          <w:tcPr>
            <w:tcW w:type="dxa" w:w="1234"/>
          </w:tcPr>
          <w:p>
            <w:r>
              <w:t>太平洋汽车百科</w:t>
            </w:r>
          </w:p>
        </w:tc>
        <w:tc>
          <w:tcPr>
            <w:tcW w:type="dxa" w:w="1234"/>
          </w:tcPr>
          <w:p>
            <w:r>
              <w:t>CHINA</w:t>
            </w:r>
          </w:p>
        </w:tc>
        <w:tc>
          <w:tcPr>
            <w:tcW w:type="dxa" w:w="1234"/>
          </w:tcPr>
          <w:p>
            <w:r>
              <w:t>T3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http://m.pcauto.com.cn/x/8151/81516244.html</w:t>
            </w:r>
          </w:p>
        </w:tc>
        <w:tc>
          <w:tcPr>
            <w:tcW w:type="dxa" w:w="1234"/>
          </w:tcPr>
          <w:p>
            <w:r>
              <w:t>非承载车身, 通过角</w:t>
            </w:r>
          </w:p>
        </w:tc>
      </w:tr>
      <w:tr>
        <w:tc>
          <w:tcPr>
            <w:tcW w:type="dxa" w:w="1234"/>
          </w:tcPr>
          <w:p>
            <w:r>
              <w:t>MAXUS T90 Global official (diesel 160kW/500Nm, towing) — export scope</w:t>
            </w:r>
          </w:p>
        </w:tc>
        <w:tc>
          <w:tcPr>
            <w:tcW w:type="dxa" w:w="1234"/>
          </w:tcPr>
          <w:p>
            <w:r>
              <w:t>SAIC MAXUS Global</w:t>
            </w:r>
          </w:p>
        </w:tc>
        <w:tc>
          <w:tcPr>
            <w:tcW w:type="dxa" w:w="1234"/>
          </w:tcPr>
          <w:p>
            <w:r>
              <w:t>EXPORT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https://en.saicmaxus.com/car/t90.shtml</w:t>
            </w:r>
          </w:p>
        </w:tc>
        <w:tc>
          <w:tcPr>
            <w:tcW w:type="dxa" w:w="1234"/>
          </w:tcPr>
          <w:p>
            <w:r>
              <w:t>identity — GLOBAL/export spec; NOT to be equated with China-market 星际T90 values</w:t>
            </w:r>
          </w:p>
        </w:tc>
      </w:tr>
      <w:tr>
        <w:tc>
          <w:tcPr>
            <w:tcW w:type="dxa" w:w="1234"/>
          </w:tcPr>
          <w:p>
            <w:r>
              <w:t>上汽大通MAXUS T90 中国官方（配置/价格）</w:t>
            </w:r>
          </w:p>
        </w:tc>
        <w:tc>
          <w:tcPr>
            <w:tcW w:type="dxa" w:w="1234"/>
          </w:tcPr>
          <w:p>
            <w:r>
              <w:t>SAIC MAXUS China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https://www.maxusmall.com/T90.shtml</w:t>
            </w:r>
          </w:p>
        </w:tc>
        <w:tc>
          <w:tcPr>
            <w:tcW w:type="dxa" w:w="1234"/>
          </w:tcPr>
          <w:p>
            <w:r>
              <w:t>engine_diesel — China-market official configs and domestic reference price</w:t>
            </w:r>
          </w:p>
        </w:tc>
      </w:tr>
      <w:tr>
        <w:tc>
          <w:tcPr>
            <w:tcW w:type="dxa" w:w="1234"/>
          </w:tcPr>
          <w:p>
            <w:r>
              <w:t>道路机动车辆生产企业及产品公告（查询入口）</w:t>
            </w:r>
          </w:p>
        </w:tc>
        <w:tc>
          <w:tcPr>
            <w:tcW w:type="dxa" w:w="1234"/>
          </w:tcPr>
          <w:p>
            <w:r>
              <w:t>中华人民共和国工业和信息化部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https://www.miit.gov.cn/datainfo/cpgg/</w:t>
            </w:r>
          </w:p>
        </w:tc>
        <w:tc>
          <w:tcPr>
            <w:tcW w:type="dxa" w:w="1234"/>
          </w:tcPr>
          <w:p>
            <w:r>
              <w:t>engine_diesel — verify homologated China pickup variant</w:t>
            </w:r>
          </w:p>
        </w:tc>
      </w:tr>
    </w:tbl>
    <w:p/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</w:t>
      </w:r>
      <w:r>
        <w:t>: AutoBridge Export Editorial Team · [authors](/authors/) ·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2026-09-06</w:t>
      </w:r>
    </w:p>
    <w:p>
      <w:pPr>
        <w:pStyle w:val="ListBullet"/>
      </w:pPr>
      <w:r>
        <w:rPr>
          <w:b/>
        </w:rPr>
        <w:t>Reference market</w:t>
      </w:r>
      <w:r>
        <w:t>: CHINA（本篇锁柴油，不含EV；国内星际T90与出口MAXUS T90仅RELATED不证同一）</w:t>
      </w:r>
    </w:p>
    <w:p>
      <w:pPr>
        <w:pStyle w:val="ListBullet"/>
      </w:pPr>
      <w:r>
        <w:rPr>
          <w:b/>
        </w:rPr>
        <w:t>Verification method</w:t>
      </w:r>
      <w:r>
        <w:t>: Desk research against the sources below; Chinese-market reference specification only unless a separate export market is explicitly cited. Time-sensitive items (rates, fees, lists, trim line-ups, domestic reference prices) must be re-confirmed on the official current page before transacting.</w:t>
      </w:r>
    </w:p>
    <w:p>
      <w:pPr>
        <w:pStyle w:val="ListBullet"/>
      </w:pPr>
      <w:r>
        <w:rPr>
          <w:b/>
        </w:rPr>
        <w:t>Transparency</w:t>
      </w:r>
      <w:r>
        <w:t>: AI-assisted drafting was used. This article is based on desk research and automated QA. No first-hand testing is claimed unless explicitly documented.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