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Sinotruk HOWO TX Tipper: China-Market Heavy Dump-Truck Export Reference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Sinotruk HOWO TX Dump Truck Export Specs: Driveline, Axles, Chassis Guide</w:t>
      </w:r>
    </w:p>
    <w:p>
      <w:pPr>
        <w:pStyle w:val="ListBullet"/>
      </w:pPr>
      <w:r>
        <w:rPr>
          <w:b/>
        </w:rPr>
        <w:t>Meta Description</w:t>
      </w:r>
      <w:r>
        <w:t>: Chinese-market reference for the Sinotruk HOWO TX heavy tipper: 6x4/8x4 layouts, a sample Weichai/HW driveline kept as a sample, axle and chassis focus, and the homologation documents export buyers need.</w:t>
      </w:r>
    </w:p>
    <w:p>
      <w:pPr>
        <w:pStyle w:val="ListBullet"/>
      </w:pPr>
      <w:r>
        <w:rPr>
          <w:b/>
        </w:rPr>
        <w:t>H1</w:t>
      </w:r>
      <w:r>
        <w:t>: Sinotruk HOWO TX Tipper: China-Market Heavy Dump-Truck Export Reference</w:t>
      </w:r>
    </w:p>
    <w:p>
      <w:pPr>
        <w:pStyle w:val="ListBullet"/>
      </w:pPr>
      <w:r>
        <w:rPr>
          <w:b/>
        </w:rPr>
        <w:t>Primary Keyword</w:t>
      </w:r>
      <w:r>
        <w:t>: Sinotruk HOWO TX dump truck export specs</w:t>
      </w:r>
    </w:p>
    <w:p>
      <w:pPr>
        <w:pStyle w:val="ListBullet"/>
      </w:pPr>
      <w:r>
        <w:rPr>
          <w:b/>
        </w:rPr>
        <w:t>Secondary Search Terms</w:t>
      </w:r>
      <w:r>
        <w:t>: HOWO TX tipper; Sinotruk 8x4 dump truck; WP10H 400; HW19712 gearbox; Chinese heavy tipper export</w:t>
      </w:r>
    </w:p>
    <w:p>
      <w:pPr>
        <w:pStyle w:val="ListBullet"/>
      </w:pPr>
      <w:r>
        <w:rPr>
          <w:b/>
        </w:rPr>
        <w:t>Suggested URL</w:t>
      </w:r>
      <w:r>
        <w:t>: /vehicles/sinotruk-howo-tx-dump/</w:t>
      </w:r>
    </w:p>
    <w:p>
      <w:pPr>
        <w:pStyle w:val="ListBullet"/>
      </w:pPr>
      <w:r>
        <w:rPr>
          <w:b/>
        </w:rPr>
        <w:t>Search Intent</w:t>
      </w:r>
      <w:r>
        <w:t>: 面向海外B端买家介绍豪沃TX自卸车中国市场版本身份、驱动/动力链/底盘与版本边界</w:t>
      </w:r>
    </w:p>
    <w:p>
      <w:pPr>
        <w:pStyle w:val="ListBullet"/>
      </w:pPr>
      <w:r>
        <w:rPr>
          <w:b/>
        </w:rPr>
        <w:t>Internal Link Suggestions</w:t>
      </w:r>
      <w:r>
        <w:t>: /vehicles/faw-jiefang-j6f/, /vehicles/xcmg-qy25k5c-truck-crane/, /guides/china-port-container-vs-roro-choice/</w:t>
      </w:r>
    </w:p>
    <w:p>
      <w:pPr>
        <w:pStyle w:val="ListBullet"/>
      </w:pPr>
      <w:r>
        <w:rPr>
          <w:b/>
        </w:rPr>
        <w:t>Image Suggestion</w:t>
      </w:r>
      <w:r>
        <w:t>: An 8x4 Sinotruk HOWO TX dump truck with raised tipper bed at a construction yard</w:t>
      </w:r>
    </w:p>
    <w:p>
      <w:pPr>
        <w:pStyle w:val="ListBullet"/>
      </w:pPr>
      <w:r>
        <w:rPr>
          <w:b/>
        </w:rPr>
        <w:t>ALT Suggestion</w:t>
      </w:r>
      <w:r>
        <w:t>: Sinotruk HOWO TX 8x4 dump truck with its tipper body partially raised on a construction site</w:t>
      </w:r>
    </w:p>
    <w:p>
      <w:pPr>
        <w:pStyle w:val="ListBullet"/>
      </w:pPr>
      <w:r>
        <w:rPr>
          <w:b/>
        </w:rPr>
        <w:t>Schema Scope</w:t>
      </w:r>
      <w:r>
        <w:t>: Article + Vehicle</w:t>
      </w:r>
    </w:p>
    <w:p/>
    <w:p>
      <w:r>
        <w:t>The HOWO TX is Sinotruk China National Heavy Duty Truck Group's mainstream heavy tipper (dump truck) for construction and muck-hauling, sold in 6×4 and 8×4 drive layouts. Heavy-truck purchasing is about driveline, axles, gross combination weight, cab and chassis — and about recognising that one sample specification does not represent the whole model matrix. HOWO's status as Sinotruk's core heavy-truck brand is confirmed by the company's official disclosures; the detailed working figures come from homologation paper.</w:t>
      </w:r>
    </w:p>
    <w:p/>
    <w:p>
      <w:pPr>
        <w:pStyle w:val="Heading2"/>
      </w:pPr>
      <w:r>
        <w:t>Drive layouts and role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Chinese-market reference value</w:t>
            </w:r>
          </w:p>
        </w:tc>
        <w:tc>
          <w:tcPr>
            <w:tcW w:type="dxa" w:w="2160"/>
          </w:tcPr>
          <w:p>
            <w:r>
              <w:t>Market / MY / Trim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Brand / identity</w:t>
            </w:r>
          </w:p>
        </w:tc>
        <w:tc>
          <w:tcPr>
            <w:tcW w:type="dxa" w:w="2160"/>
          </w:tcPr>
          <w:p>
            <w:r>
              <w:t>HOWO (Sinotruk/CNHTC) mainstream heavy dump-truck line</w:t>
            </w:r>
          </w:p>
        </w:tc>
        <w:tc>
          <w:tcPr>
            <w:tcW w:type="dxa" w:w="2160"/>
          </w:tcPr>
          <w:p>
            <w:r>
              <w:t>CHINA · official disclosure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Common layouts</w:t>
            </w:r>
          </w:p>
        </w:tc>
        <w:tc>
          <w:tcPr>
            <w:tcW w:type="dxa" w:w="2160"/>
          </w:tcPr>
          <w:p>
            <w:r>
              <w:t>8×4 (four-axle) and 6×4 (three-axle) tipper configurations</w:t>
            </w:r>
          </w:p>
        </w:tc>
        <w:tc>
          <w:tcPr>
            <w:tcW w:type="dxa" w:w="2160"/>
          </w:tcPr>
          <w:p>
            <w:r>
              <w:t>CHINA · single-source, confirm by model</w:t>
            </w:r>
          </w:p>
        </w:tc>
        <w:tc>
          <w:tcPr>
            <w:tcW w:type="dxa" w:w="2160"/>
          </w:tcPr>
          <w:p>
            <w:r>
              <w:t>SINGLE_SOURCE</w:t>
            </w:r>
          </w:p>
        </w:tc>
      </w:tr>
      <w:tr>
        <w:tc>
          <w:tcPr>
            <w:tcW w:type="dxa" w:w="2160"/>
          </w:tcPr>
          <w:p>
            <w:r>
              <w:t>Sample 8×4 driveline</w:t>
            </w:r>
          </w:p>
        </w:tc>
        <w:tc>
          <w:tcPr>
            <w:tcW w:type="dxa" w:w="2160"/>
          </w:tcPr>
          <w:p>
            <w:r>
              <w:t>Weichai WP10H400E62 ≈400 PS (China-6); HW19712L 12-speed manual; MCX16ZG drive axle</w:t>
            </w:r>
          </w:p>
        </w:tc>
        <w:tc>
          <w:tcPr>
            <w:tcW w:type="dxa" w:w="2160"/>
          </w:tcPr>
          <w:p>
            <w:r>
              <w:t>CHINA · one sample build only</w:t>
            </w:r>
          </w:p>
        </w:tc>
        <w:tc>
          <w:tcPr>
            <w:tcW w:type="dxa" w:w="2160"/>
          </w:tcPr>
          <w:p>
            <w:r>
              <w:t>SINGLE_SOURCE</w:t>
            </w:r>
          </w:p>
        </w:tc>
      </w:tr>
    </w:tbl>
    <w:p/>
    <w:p>
      <w:r>
        <w:t xml:space="preserve">The WP10H400 / 12-speed / MCX16ZG combination is </w:t>
      </w:r>
      <w:r>
        <w:rPr>
          <w:b/>
        </w:rPr>
        <w:t>one representative 8×4 build</w:t>
      </w:r>
      <w:r>
        <w:t>, not the TX catalogue. HOWO tippers are offered with multiple engines (including Sinotruk's own MC-series) and gearboxes; the contract must name the exact driveline rather than ordering 'a HOWO TX 400'.</w:t>
      </w:r>
    </w:p>
    <w:p/>
    <w:p>
      <w:pPr>
        <w:pStyle w:val="Heading2"/>
      </w:pPr>
      <w:r>
        <w:t>Reading a heavy tipper the way a fleet does</w:t>
      </w:r>
    </w:p>
    <w:p/>
    <w:p>
      <w:pPr>
        <w:pStyle w:val="ListBullet"/>
      </w:pPr>
      <w:r>
        <w:rPr>
          <w:b/>
        </w:rPr>
        <w:t>Engine</w:t>
      </w:r>
      <w:r>
        <w:t>: displacement, rated power/torque and emission stage; match to destination fuel sulphur and emission regime.</w:t>
      </w:r>
    </w:p>
    <w:p>
      <w:pPr>
        <w:pStyle w:val="ListBullet"/>
      </w:pPr>
      <w:r>
        <w:rPr>
          <w:b/>
        </w:rPr>
        <w:t>Gearbox</w:t>
      </w:r>
      <w:r>
        <w:t>: manual multi-speed (e.g. 12-speed) with the right ratios for laden gradients; confirm PTO provision for hydraulic tipping.</w:t>
      </w:r>
    </w:p>
    <w:p>
      <w:pPr>
        <w:pStyle w:val="ListBullet"/>
      </w:pPr>
      <w:r>
        <w:rPr>
          <w:b/>
        </w:rPr>
        <w:t>Axles / suspension</w:t>
      </w:r>
      <w:r>
        <w:t>: drive-axle ratio and bogie rating set traction and legal load; confirm reduction and tyre specification.</w:t>
      </w:r>
    </w:p>
    <w:p>
      <w:pPr>
        <w:pStyle w:val="ListBullet"/>
      </w:pPr>
      <w:r>
        <w:rPr>
          <w:b/>
        </w:rPr>
        <w:t>GCW/GVW and chassis</w:t>
      </w:r>
      <w:r>
        <w:t>: legal gross and combination weights define productivity; these come from the homologation sheet.</w:t>
      </w:r>
    </w:p>
    <w:p>
      <w:pPr>
        <w:pStyle w:val="ListBullet"/>
      </w:pPr>
      <w:r>
        <w:rPr>
          <w:b/>
        </w:rPr>
        <w:t>Cab</w:t>
      </w:r>
      <w:r>
        <w:t>: cab-over/short-bonnet TX cab, suspension-seat and sleeper options for long-haul versus short-cycle site work.</w:t>
      </w:r>
    </w:p>
    <w:p/>
    <w:p>
      <w:pPr>
        <w:pStyle w:val="Heading2"/>
      </w:pPr>
      <w:r>
        <w:t>Tipper body and hydraulics: separate from the chassis</w:t>
      </w:r>
    </w:p>
    <w:p/>
    <w:p>
      <w:r>
        <w:t>&gt; Body/bed dimensions, hoist (hydraulic lifting) specification, GVW, kerb mass and rated payload are not asserted as fixed values — they require the MIIT announcement and the bodybuilder specification. The dump body is often fitted or chosen separately, so chassis homologation and tipper-body compliance are two documents, especially for export.</w:t>
      </w:r>
    </w:p>
    <w:p/>
    <w:p>
      <w:pPr>
        <w:pStyle w:val="Heading2"/>
      </w:pPr>
      <w:r>
        <w:t>Export and pre-payment checklist</w:t>
      </w:r>
    </w:p>
    <w:p/>
    <w:p>
      <w:pPr>
        <w:pStyle w:val="ListNumber"/>
      </w:pPr>
      <w:r>
        <w:t>Specify 6×4 or 8×4 and obtain the exact engine/gearbox/axle from the chassis announcement for the VIN.</w:t>
      </w:r>
    </w:p>
    <w:p>
      <w:pPr>
        <w:pStyle w:val="ListNumber"/>
      </w:pPr>
      <w:r>
        <w:t>Secure GVW/GCW, axle loads, kerb mass and rated payload; size the tipper body to legal payload, not assumption.</w:t>
      </w:r>
    </w:p>
    <w:p>
      <w:pPr>
        <w:pStyle w:val="ListNumber"/>
      </w:pPr>
      <w:r>
        <w:t>Confirm PTO, hydraulic pump and hoist spec and who supplies them (OEM vs bodybuilder).</w:t>
      </w:r>
    </w:p>
    <w:p>
      <w:pPr>
        <w:pStyle w:val="ListNumber"/>
      </w:pPr>
      <w:r>
        <w:t>Check China-6 calibration against destination diesel sulphur/emission rules and parts availability.</w:t>
      </w:r>
    </w:p>
    <w:p>
      <w:pPr>
        <w:pStyle w:val="ListNumber"/>
      </w:pPr>
      <w:r>
        <w:t>Chinese market is LHD; export/RHD or regional HOWO builds are documented separately and not assumed identical.</w:t>
      </w:r>
    </w:p>
    <w:p>
      <w:pPr>
        <w:pStyle w:val="ListNumber"/>
      </w:pPr>
      <w:r>
        <w:t>Plan shipping for a heavy/oversize unit (RoRo vs flat-rack/break-bulk) and reconcile all chassis numbers.</w:t>
      </w:r>
    </w:p>
    <w:p/>
    <w:p>
      <w:pPr>
        <w:pStyle w:val="Heading2"/>
      </w:pPr>
      <w:r>
        <w:t>Quotation discipline</w:t>
      </w:r>
    </w:p>
    <w:p/>
    <w:p>
      <w:r>
        <w:t>Heavy-truck pricing is configuration- and body-dependent and is not estimated here. Request a current export quotation with destination, quantity, exact driveline, tipper-body spec, steering, port and Incoterm; quote chassis and superstructure separately.</w:t>
      </w:r>
    </w:p>
    <w:p/>
    <w:p>
      <w:pPr>
        <w:pStyle w:val="Heading2"/>
      </w:pPr>
      <w:r>
        <w:t>FAQ</w:t>
      </w:r>
    </w:p>
    <w:p>
      <w:r>
        <w:rPr>
          <w:b/>
        </w:rPr>
        <w:t>What drive layouts does the HOWO TX tipper come in?</w:t>
      </w:r>
    </w:p>
    <w:p/>
    <w:p>
      <w:r>
        <w:t>Commonly 6×4 and 8×4; choose by load and site conditions and confirm the exact model.</w:t>
      </w:r>
    </w:p>
    <w:p/>
    <w:p>
      <w:r>
        <w:rPr>
          <w:b/>
        </w:rPr>
        <w:t>Is the 400 PS WP10H engine standard?</w:t>
      </w:r>
    </w:p>
    <w:p/>
    <w:p>
      <w:r>
        <w:t>It is one sample 8×4 build; the TX line uses several engines including MC-series, so name the exact driveline.</w:t>
      </w:r>
    </w:p>
    <w:p/>
    <w:p>
      <w:r>
        <w:rPr>
          <w:b/>
        </w:rPr>
        <w:t>What gearbox and axle does the sample use?</w:t>
      </w:r>
    </w:p>
    <w:p/>
    <w:p>
      <w:r>
        <w:t>The sample lists an HW19712L 12-speed manual and MCX16ZG drive axle, but confirm for the actual chassis.</w:t>
      </w:r>
    </w:p>
    <w:p/>
    <w:p>
      <w:r>
        <w:rPr>
          <w:b/>
        </w:rPr>
        <w:t>How much can it carry?</w:t>
      </w:r>
    </w:p>
    <w:p/>
    <w:p>
      <w:r>
        <w:t>Payload/GVW/GCW are not fixed here — obtain them from the homologation announcement and body spec.</w:t>
      </w:r>
    </w:p>
    <w:p/>
    <w:p>
      <w:r>
        <w:rPr>
          <w:b/>
        </w:rPr>
        <w:t>Is the export HOWO identical to the Chinese one?</w:t>
      </w:r>
    </w:p>
    <w:p/>
    <w:p>
      <w:r>
        <w:t>Not assumed — export/regional builds and steering need separate OEM evidence.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豪沃TX 8x4渣土自卸（潍柴WP10H400E62 400Ps、HW19712L变速箱、MCX16ZG后桥）</w:t>
            </w:r>
          </w:p>
        </w:tc>
        <w:tc>
          <w:tcPr>
            <w:tcW w:type="dxa" w:w="1234"/>
          </w:tcPr>
          <w:p>
            <w:r>
              <w:t>卡车之家官方号（今日头条镜像）</w:t>
            </w:r>
          </w:p>
        </w:tc>
        <w:tc>
          <w:tcPr>
            <w:tcW w:type="dxa" w:w="1234"/>
          </w:tcPr>
          <w:p>
            <w:r>
              <w:t>CHINA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http://m.toutiao.com/group/7587065410998624778/</w:t>
            </w:r>
          </w:p>
        </w:tc>
        <w:tc>
          <w:tcPr>
            <w:tcW w:type="dxa" w:w="1234"/>
          </w:tcPr>
          <w:p>
            <w:r>
              <w:t>发动机, 变速箱, 后桥, 8x4</w:t>
            </w:r>
          </w:p>
        </w:tc>
      </w:tr>
      <w:tr>
        <w:tc>
          <w:tcPr>
            <w:tcW w:type="dxa" w:w="1234"/>
          </w:tcPr>
          <w:p>
            <w:r>
              <w:t>重汽2025年半年报（豪沃HOWO品牌与整车产销官方披露）</w:t>
            </w:r>
          </w:p>
        </w:tc>
        <w:tc>
          <w:tcPr>
            <w:tcW w:type="dxa" w:w="1234"/>
          </w:tcPr>
          <w:p>
            <w:r>
              <w:t>中国重汽(深交所披露)</w:t>
            </w:r>
          </w:p>
        </w:tc>
        <w:tc>
          <w:tcPr>
            <w:tcW w:type="dxa" w:w="1234"/>
          </w:tcPr>
          <w:p>
            <w:r>
              <w:t>CHINA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https://www.szse.cn/api/disc/announcement/ann?rand=0.14870001100230635&amp;announcementId=3b60f234141e43788f88787803692606&amp;channelCode=fixed_disc</w:t>
            </w:r>
          </w:p>
        </w:tc>
        <w:tc>
          <w:tcPr>
            <w:tcW w:type="dxa" w:w="1234"/>
          </w:tcPr>
          <w:p>
            <w:r>
              <w:t>品牌/产销官方披露</w:t>
            </w:r>
          </w:p>
        </w:tc>
      </w:tr>
      <w:tr>
        <w:tc>
          <w:tcPr>
            <w:tcW w:type="dxa" w:w="1234"/>
          </w:tcPr>
          <w:p>
            <w:r>
              <w:t>中国重汽集团（豪沃产品系列官方身份）</w:t>
            </w:r>
          </w:p>
        </w:tc>
        <w:tc>
          <w:tcPr>
            <w:tcW w:type="dxa" w:w="1234"/>
          </w:tcPr>
          <w:p>
            <w:r>
              <w:t>经济日报(中国重汽集团PDF)</w:t>
            </w:r>
          </w:p>
        </w:tc>
        <w:tc>
          <w:tcPr>
            <w:tcW w:type="dxa" w:w="1234"/>
          </w:tcPr>
          <w:p>
            <w:r>
              <w:t>CHINA</w:t>
            </w:r>
          </w:p>
        </w:tc>
        <w:tc>
          <w:tcPr>
            <w:tcW w:type="dxa" w:w="1234"/>
          </w:tcPr>
          <w:p>
            <w:r>
              <w:t>T2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http://img.ce.cn/cysc/newmain/yc/jsxw/202403/25/P020240325374500074749.pdf</w:t>
            </w:r>
          </w:p>
        </w:tc>
        <w:tc>
          <w:tcPr>
            <w:tcW w:type="dxa" w:w="1234"/>
          </w:tcPr>
          <w:p>
            <w:r>
              <w:t>产品系列背景</w:t>
            </w:r>
          </w:p>
        </w:tc>
      </w:tr>
      <w:tr>
        <w:tc>
          <w:tcPr>
            <w:tcW w:type="dxa" w:w="1234"/>
          </w:tcPr>
          <w:p>
            <w:r>
              <w:t>SINOTRUK / HOWO global official</w:t>
            </w:r>
          </w:p>
        </w:tc>
        <w:tc>
          <w:tcPr>
            <w:tcW w:type="dxa" w:w="1234"/>
          </w:tcPr>
          <w:p>
            <w:r>
              <w:t>China National Heavy Duty Truck Group (Sinotruk)</w:t>
            </w:r>
          </w:p>
        </w:tc>
        <w:tc>
          <w:tcPr>
            <w:tcW w:type="dxa" w:w="1234"/>
          </w:tcPr>
          <w:p>
            <w:r>
              <w:t>EXPORT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https://www.sinotrukchina.com/</w:t>
            </w:r>
          </w:p>
        </w:tc>
        <w:tc>
          <w:tcPr>
            <w:tcW w:type="dxa" w:w="1234"/>
          </w:tcPr>
          <w:p>
            <w:r>
              <w:t>brand_official — OEM corporate; HOWO brand identity; export builds market-scoped</w:t>
            </w:r>
          </w:p>
        </w:tc>
      </w:tr>
      <w:tr>
        <w:tc>
          <w:tcPr>
            <w:tcW w:type="dxa" w:w="1234"/>
          </w:tcPr>
          <w:p>
            <w:r>
              <w:t>道路机动车辆生产企业及产品公告（查询入口）</w:t>
            </w:r>
          </w:p>
        </w:tc>
        <w:tc>
          <w:tcPr>
            <w:tcW w:type="dxa" w:w="1234"/>
          </w:tcPr>
          <w:p>
            <w:r>
              <w:t>中华人民共和国工业和信息化部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https://www.miit.gov.cn/datainfo/cpgg/</w:t>
            </w:r>
          </w:p>
        </w:tc>
        <w:tc>
          <w:tcPr>
            <w:tcW w:type="dxa" w:w="1234"/>
          </w:tcPr>
          <w:p>
            <w:r>
              <w:t>identity — verify 8x4/6x4 chassis, engine and GVW by announcement</w:t>
            </w:r>
          </w:p>
        </w:tc>
      </w:tr>
      <w:tr>
        <w:tc>
          <w:tcPr>
            <w:tcW w:type="dxa" w:w="1234"/>
          </w:tcPr>
          <w:p>
            <w:r>
              <w:t>卡车之家 HOWO 车型库（独立商用车数据库）</w:t>
            </w:r>
          </w:p>
        </w:tc>
        <w:tc>
          <w:tcPr>
            <w:tcW w:type="dxa" w:w="1234"/>
          </w:tcPr>
          <w:p>
            <w:r>
              <w:t>卡车之家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http://www.360che.com/</w:t>
            </w:r>
          </w:p>
        </w:tc>
        <w:tc>
          <w:tcPr>
            <w:tcW w:type="dxa" w:w="1234"/>
          </w:tcPr>
          <w:p>
            <w:r>
              <w:t>identity — independent cross-check of sample configuration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2026-09-06</w:t>
      </w:r>
    </w:p>
    <w:p>
      <w:pPr>
        <w:pStyle w:val="ListBullet"/>
      </w:pPr>
      <w:r>
        <w:rPr>
          <w:b/>
        </w:rPr>
        <w:t>Reference market</w:t>
      </w:r>
      <w:r>
        <w:t>: CHINA（在售国六；8x4/6x4；样本配置非全矩阵，货箱/GVW/举升须公告；出口版另证）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 Time-sensitive items (rates, fees, lists, trim line-ups, domestic reference prices) must be re-confirmed on the official current page before transacting.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