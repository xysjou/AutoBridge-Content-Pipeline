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2026 Mercedes-Benz C-Class for Export: C 300 vs AMG Version Checks</w:t>
      </w:r>
    </w:p>
    <w:p>
      <w:pPr/>
      <w:r>
        <w:t>Package: AB50-011</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A C-Class badge spans materially different powertrains and performance derivatives, so an exporter should not merge C 300 and AMG figures.</w:t>
      </w:r>
    </w:p>
    <w:p>
      <w:pPr/>
      <w:r>
        <w:rPr>
          <w:rFonts w:ascii="Noto Sans" w:hAnsi="Noto Sans" w:eastAsia="Noto Sans CJK SC" w:cs="Noto Sans Arabic"/>
          <w:b w:val="0"/>
          <w:sz w:val="18"/>
        </w:rPr>
        <w:t>Existing English URL: https://www.autobridgeexport.com/vehicles/mercedes-benz-c-class-global-search-2026.html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Mercedes-Benz USA — C 300 Sedan</w:t>
            </w:r>
          </w:p>
        </w:tc>
        <w:tc>
          <w:tcPr>
            <w:tcW w:type="dxa" w:w="2592"/>
            <w:vAlign w:val="top"/>
          </w:tcPr>
          <w:p>
            <w:r/>
            <w:r>
              <w:rPr>
                <w:rFonts w:ascii="Noto Sans" w:hAnsi="Noto Sans"/>
                <w:b w:val="0"/>
                <w:sz w:val="15"/>
              </w:rPr>
              <w:t>U.S. 2026 C 300 powertrain reference</w:t>
            </w:r>
          </w:p>
        </w:tc>
        <w:tc>
          <w:tcPr>
            <w:tcW w:type="dxa" w:w="2592"/>
            <w:vAlign w:val="top"/>
          </w:tcPr>
          <w:p>
            <w:r/>
            <w:r>
              <w:rPr>
                <w:rFonts w:ascii="Noto Sans" w:hAnsi="Noto Sans"/>
                <w:b w:val="0"/>
                <w:sz w:val="15"/>
              </w:rPr>
              <w:t>https://www.mbusa.com/en/vehicles/model/c-class/sedan/c300w</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Mercedes-Benz USA — C-Class build</w:t>
            </w:r>
          </w:p>
        </w:tc>
        <w:tc>
          <w:tcPr>
            <w:tcW w:type="dxa" w:w="2592"/>
            <w:vAlign w:val="top"/>
          </w:tcPr>
          <w:p>
            <w:r/>
            <w:r>
              <w:rPr>
                <w:rFonts w:ascii="Noto Sans" w:hAnsi="Noto Sans"/>
                <w:b w:val="0"/>
                <w:sz w:val="15"/>
              </w:rPr>
              <w:t>Current U.S. C-Class derivative reference</w:t>
            </w:r>
          </w:p>
        </w:tc>
        <w:tc>
          <w:tcPr>
            <w:tcW w:type="dxa" w:w="2592"/>
            <w:vAlign w:val="top"/>
          </w:tcPr>
          <w:p>
            <w:r/>
            <w:r>
              <w:rPr>
                <w:rFonts w:ascii="Noto Sans" w:hAnsi="Noto Sans"/>
                <w:b w:val="0"/>
                <w:sz w:val="15"/>
              </w:rPr>
              <w:t>https://www.mbusa.com/en/vehicles/build/c-class/sedan</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https://www.autobridgeexport.com/vehicles/mercedes-benz-c-class-global-search-2026.html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https://fr.autobridgeexport.com/vehicles/mercedes-benz-c-class-global-search-2026.html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https://de.autobridgeexport.com/vehicles/mercedes-benz-c-class-global-search-2026.html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https://es.autobridgeexport.com/vehicles/mercedes-benz-c-class-global-search-2026.html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https://pt.autobridgeexport.com/vehicles/mercedes-benz-c-class-global-search-2026.html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https://ja.autobridgeexport.com/vehicles/mercedes-benz-c-class-global-search-2026.html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https://ko.autobridgeexport.com/vehicles/mercedes-benz-c-class-global-search-2026.html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https://vi.autobridgeexport.com/vehicles/mercedes-benz-c-class-global-search-2026.html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https://th.autobridgeexport.com/vehicles/mercedes-benz-c-class-global-search-2026.html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https://id.autobridgeexport.com/vehicles/mercedes-benz-c-class-global-search-2026.html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https://ar.autobridgeexport.com/vehicles/mercedes-benz-c-class-global-search-2026.html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https://zh.autobridgeexport.com/vehicles/mercedes-benz-c-class-global-search-2026.html</w:t>
            </w:r>
          </w:p>
        </w:tc>
      </w:tr>
    </w:tbl>
    <w:p>
      <w:pPr>
        <w:pStyle w:val="Heading1"/>
        <w:pageBreakBefore/>
      </w:pPr>
      <w:r>
        <w:t>EN — English</w:t>
      </w:r>
    </w:p>
    <w:p>
      <w:r>
        <w:t>SEO Title: 2026 Mercedes C-Class Export: Match the Exact Derivative</w:t>
      </w:r>
    </w:p>
    <w:p>
      <w:r>
        <w:t>Meta Description: Before buying a 2026 Mercedes-Benz C-Class for export, verify the exact derivative, source market, VIN evidence, destination fit and service route.</w:t>
      </w:r>
    </w:p>
    <w:p>
      <w:r>
        <w:t>H1: Keep C 300 and AMG C-Class Evidence Separate</w:t>
      </w:r>
    </w:p>
    <w:p>
      <w:r>
        <w:t>C-Class pricing becomes misleading when C 300 and AMG performance data are mixed. The cited C 300 mild-hybrid specification and RWD/4MATIC choices are one procurement lane; AMG C 43 and C 63 S E PERFORMANCE are separate technical products. The procurement objective is to turn that issue into a reproducible decision for the exact unit, not to build the longest possible specification table.</w:t>
      </w:r>
    </w:p>
    <w:p>
      <w:pPr>
        <w:pStyle w:val="Heading2"/>
      </w:pPr>
      <w:r>
        <w:t>Can the destination support performance, fuel, tyres, brakes and service needs?</w:t>
      </w:r>
    </w:p>
    <w:p>
      <w:r>
        <w:t>A technically correct 2026 Mercedes-Benz C-Class can still be the wrong purchase if the destination cannot support its intended use. Model the first months of ownership around performance need, fuel, road environment, tyre/brake cost and service capability. Separate answers proved by the vehicle's source-market evidence from answers that need a local authority, charger/fuel provider or workshop. The buyer should know exactly which layer is still conditional before funds move.</w:t>
      </w:r>
    </w:p>
    <w:p>
      <w:pPr>
        <w:pStyle w:val="Heading2"/>
      </w:pPr>
      <w:r>
        <w:t>Fix the exact C 300 or AMG derivative, market and VIN build before comparing offers</w:t>
      </w:r>
    </w:p>
    <w:p>
      <w:r>
        <w:t>Treat 2026 Mercedes-Benz C-Class as a family name until the seller proves C 300 versus AMG derivative, RWD/4MATIC status, source market and VIN. This avoids the most expensive kind of sourcing error: paying for a specification that belongs to a nearby derivative rather than the unit being shipped. Build a small control sheet with the VIN or build reference, source market and decision-changing configuration. Every brochure line, inspection photo and shipping document should reconcile to that sheet. If they do not, stop and identify which record is wrong before proceeding.</w:t>
      </w:r>
    </w:p>
    <w:p>
      <w:pPr>
        <w:pStyle w:val="Heading2"/>
      </w:pPr>
      <w:r>
        <w:t>Use each source only for the version and market it documents</w:t>
      </w:r>
    </w:p>
    <w:p>
      <w:r>
        <w:t>A useful reference for 2026 Mercedes-Benz C-Class is one whose limits remain visible. The evidence currently supports: C-Class pricing becomes misleading when C 300 and AMG performance data are mixed. The cited C 300 mild-hybrid specification and RWD/4MATIC choices are one procurement lane; AMG C 43 and C 63 S E PERFORMANCE are separate technical products. That is enough to verify an offered unit when the market and derivative match. It is not enough to promise identical configuration everywhere. The buyer should therefore preserve source URLs, dates and build context, then request fresh evidence when the actual car falls outside the cited scope.</w:t>
      </w:r>
    </w:p>
    <w:p>
      <w:pPr>
        <w:pStyle w:val="Heading2"/>
      </w:pPr>
      <w:r>
        <w:t>Plan derivative-specific maintenance, software, brakes and tyres before shipment</w:t>
      </w:r>
    </w:p>
    <w:p>
      <w:r>
        <w:t>Serviceability is part of the value of 2026 Mercedes-Benz C-Class. Confirm derivative-specific maintenance, performance components, software and warranty route for the actual destination and derivative. Keep part identifiers, diagnostic notes, software/account information and relevant warranty documents with the VIN file. This creates continuity between sourcing and ownership. If a vehicle is outside the normal local catalogue, the buyer can still proceed, but the support gap should be explicit and planned rather than discovered after the first fault.</w:t>
      </w:r>
    </w:p>
    <w:p>
      <w:pPr>
        <w:pStyle w:val="Heading2"/>
      </w:pPr>
      <w:r>
        <w:t>Challenge the offer with C 300 evidence assigned to an AMG derivative</w:t>
      </w:r>
    </w:p>
    <w:p>
      <w:r>
        <w:t>Run one mismatch scenario before payment: a quotation using AMG performance numbers to raise the perceived value of a C 300-type vehicle. Ask what document, label or VIN-linked record would distinguish the two possibilities. Then require that proof. This exercise turns an abstract warning into a concrete stop rule for 2026 Mercedes-Benz C-Class. It also gives the inspection team a target: photograph or record the exact field that closes the risk. If the seller cannot resolve the scenario, the buyer should compare the offer as an uncertain configuration rather than as the more valuable interpretation.</w:t>
      </w:r>
    </w:p>
    <w:p>
      <w:pPr>
        <w:pStyle w:val="Heading2"/>
      </w:pPr>
      <w:r>
        <w:t>Normalize quotations around derivative, powertrain, market evidence and VIN equipment</w:t>
      </w:r>
    </w:p>
    <w:p>
      <w:r>
        <w:t>The fastest way to find a weak 2026 Mercedes-Benz C-Class offer is to remove marketing language and compare C 300 mild-hybrid evidence separately from AMG C 43/C 63 S E PERFORMANCE data. If one seller's evidence is VIN-linked and the other's is only a generic web page, mark the difference. Price is meaningful only after those evidence levels are understood. The buyer is not trying to eliminate uncertainty completely; the buyer is making sure uncertainty is not being priced as a confirmed feature.</w:t>
      </w:r>
    </w:p>
    <w:p>
      <w:pPr>
        <w:pStyle w:val="Heading2"/>
      </w:pPr>
      <w:r>
        <w:t>Separate live commercial terms from permanent specifications</w:t>
      </w:r>
    </w:p>
    <w:p>
      <w:r>
        <w:t>Do not let the 2026 Mercedes-Benz C-Class procurement record become a frozen quotation. The vehicle evidence can describe a documented derivative, but current stock, condition, price, shipping, taxes and local eligibility belong to the active transaction. Keep commercial data in a separate ledger and refresh it before payment. This is especially important when the same URL is maintained over time while the actual unit and route change.</w:t>
      </w:r>
    </w:p>
    <w:p>
      <w:pPr>
        <w:pStyle w:val="Heading2"/>
      </w:pPr>
      <w:r>
        <w:t>Resolve conflicts across the complete evidence set</w:t>
      </w:r>
    </w:p>
    <w:p>
      <w:r>
        <w:t>A final peer review for 2026 Mercedes-Benz C-Class should focus on internal consistency. The quotation, photos, official source and destination notes should all describe the same configuration: C 300 versus AMG derivative, RWD/4MATIC status, source market and VIN. The proposed use should still make sense when tested against performance need, fuel, road environment, tyre/brake cost and service capability, and the ownership plan should cover derivative-specific maintenance, performance components, software and warranty route. If a later reviewer can reconstruct these links without guessing, the file is ready for a commercial decision. If the chain breaks, identify the exact missing proof instead of requesting a larger pile of documents. This keeps verification efficient while protecting the buyer from the specification, service and destination mismatches that matter most after the vehicle has shipped.</w:t>
      </w:r>
    </w:p>
    <w:p>
      <w:pPr>
        <w:pStyle w:val="Heading2"/>
      </w:pPr>
      <w:r>
        <w:t>Do not release payment while a material field is open</w:t>
      </w:r>
    </w:p>
    <w:p>
      <w:r>
        <w:t>The release condition for 2026 Mercedes-Benz C-Class is evidence continuity. Start with this decision rule: The quote should name the derivative before luxury equipment or performance numbers are allowed to influence price. Make sure the proof follows the same vehicle from listing through quotation, inspection and shipping, and that destination-dependent claims are locally confirmed. When a material field remains uncertain, the right status is 'not verified,' not a guessed specification.</w:t>
      </w:r>
    </w:p>
    <w:p>
      <w:pPr>
        <w:pStyle w:val="Heading2"/>
      </w:pPr>
      <w:r>
        <w:t>Keep a release file another reviewer can reconstruct</w:t>
      </w:r>
    </w:p>
    <w:p>
      <w:r>
        <w:t>2026 Mercedes-Benz C-Class: exact VIN / derivative and original sales market</w:t>
      </w:r>
    </w:p>
    <w:p>
      <w:r>
        <w:t>2026 Mercedes-Benz C-Class: build or model-year evidence tied to the offered unit</w:t>
      </w:r>
    </w:p>
    <w:p>
      <w:r>
        <w:t>2026 Mercedes-Benz C-Class: dated source for each decision-changing technical claim</w:t>
      </w:r>
    </w:p>
    <w:p>
      <w:r>
        <w:t>2026 Mercedes-Benz C-Class: photos, labels and vehicle documents that identify the same unit</w:t>
      </w:r>
    </w:p>
    <w:p>
      <w:r>
        <w:t>2026 Mercedes-Benz C-Class: destination-country registration/approval and energy/fuel fit checked separately</w:t>
      </w:r>
    </w:p>
    <w:p>
      <w:r>
        <w:t>2026 Mercedes-Benz C-Class: parts, diagnostics, software, warranty and service route for the destination</w:t>
      </w:r>
    </w:p>
    <w:p>
      <w:r>
        <w:t>2026 Mercedes-Benz C-Class: Incoterm/place, included/excluded costs, quote validity, payment milestones and written unresolved items</w:t>
      </w:r>
    </w:p>
    <w:p>
      <w:pPr>
        <w:pStyle w:val="Heading2"/>
      </w:pPr>
      <w:r>
        <w:t>Related reading</w:t>
      </w:r>
    </w:p>
    <w:p>
      <w:pPr>
        <w:pStyle w:val="ListBullet"/>
      </w:pPr>
      <w:r>
        <w:t>VIN and Vehicle Photo Verification for Middle East: Pre-Payment Evidence Guide — https://www.autobridgeexport.com/guides/photo-vin-review-middle-east.html</w:t>
      </w:r>
    </w:p>
    <w:p>
      <w:pPr>
        <w:pStyle w:val="ListBullet"/>
      </w:pPr>
      <w:r>
        <w:t>Pickup Truck Export to Middle East: Cab, Payload and Service Checks — https://www.autobridgeexport.com/guides/pickup-export-middle-east.html</w:t>
      </w:r>
    </w:p>
    <w:p>
      <w:r>
        <w:t>ALT: 2026 Mercedes-Benz C-Class export-buyer reference image showing the vehicle or a VIN-linked inspection scene</w:t>
      </w:r>
    </w:p>
    <w:p>
      <w:pPr>
        <w:pStyle w:val="Heading1"/>
        <w:pageBreakBefore/>
      </w:pPr>
      <w:r>
        <w:t>FR — Français</w:t>
      </w:r>
    </w:p>
    <w:p>
      <w:pPr/>
      <w:r>
        <w:t>SEO Title: Guide export : 2026 Mercedes-Benz C-Class — vérifications de version et de marché</w:t>
      </w:r>
    </w:p>
    <w:p>
      <w:pPr/>
      <w:r>
        <w:t>Meta Description: Vérifiez la version exacte, le marché source, le VIN, les preuves techniques et les exigences de destination avant l’achat de 2026 Mercedes-Benz C-Class.</w:t>
      </w:r>
    </w:p>
    <w:p>
      <w:pPr/>
      <w:r>
        <w:t>H1: 2026 Mercedes-Benz C-Class à l’export : ce que l’acheteur doit vraiment vérifier</w:t>
      </w:r>
    </w:p>
    <w:p>
      <w:pPr/>
      <w:r>
        <w:t>Cette page aide un acheteur international à vérifier 2026 Mercedes-Benz C-Class avant paiement. Le nom du modèle ne suffit pas : il faut relier la version exacte, le marché d’origine, le VIN, les preuves techniques et le pays de destination.</w:t>
      </w:r>
    </w:p>
    <w:p>
      <w:pPr/>
      <w:r>
        <w:t>Pour 2026 Mercedes-Benz C-Class, la comparaison doit rester liée à la motorisation, à la transmission, au marché source et à l’unité proposée. Les chiffres officiels sont des points de référence, pas une promesse mondiale.</w:t>
      </w:r>
    </w:p>
    <w:p>
      <w:pPr>
        <w:pStyle w:val="Heading2"/>
      </w:pPr>
      <w:r>
        <w:t>Lire les preuves sans mélanger leur portée</w:t>
      </w:r>
    </w:p>
    <w:p>
      <w:pPr/>
      <w:r>
        <w:t>Lors de l’examen de « 2026 Mercedes-Benz C-Class à l’export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Points à rattacher au véhicule ou à la transaction</w:t>
      </w:r>
    </w:p>
    <w:p>
      <w:pPr>
        <w:pStyle w:val="ListBullet"/>
      </w:pPr>
      <w:r>
        <w:t>Fait vérifié: 2.0L; 255 hp; 295 lb-ft. Référence limitée au marché ou à la version citée.</w:t>
      </w:r>
    </w:p>
    <w:p>
      <w:pPr>
        <w:pStyle w:val="ListBullet"/>
      </w:pPr>
      <w:r>
        <w:t>Fait vérifié: 4MATIC; 300; RWD; AWD. Référence limitée au marché ou à la version citée.</w:t>
      </w:r>
    </w:p>
    <w:p>
      <w:pPr>
        <w:pStyle w:val="ListBullet"/>
      </w:pPr>
      <w:r>
        <w:t>Fait vérifié: Performance; 43; 63; 300. Référence limitée au marché ou à la version citée.</w:t>
      </w:r>
    </w:p>
    <w:p>
      <w:pPr>
        <w:pStyle w:val="ListBullet"/>
      </w:pPr>
      <w:r>
        <w:t>VIN/variante exacte et référence de production</w:t>
      </w:r>
    </w:p>
    <w:p>
      <w:pPr>
        <w:pStyle w:val="Heading2"/>
      </w:pPr>
      <w:r>
        <w:t>Définir exactement ce qui est acheté</w:t>
      </w:r>
    </w:p>
    <w:p>
      <w:pPr/>
      <w:r>
        <w:t>Dans « 2026 Mercedes-Benz C-Class à l’export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Dans « 2026 Mercedes-Benz C-Class à l’export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2026 Mercedes-Benz C-Class à l’export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2026 Mercedes-Benz C-Class à l’export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2026 Mercedes-Benz C-Class à l’export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Moyen-Orient : guide de vérification — https://fr.autobridgeexport.com/guides/photo-vin-review-middle-east.html</w:t>
      </w:r>
    </w:p>
    <w:p>
      <w:pPr>
        <w:pStyle w:val="ListBullet"/>
      </w:pPr>
      <w:r>
        <w:t>achat de pick-up en Moyen-Orient : guide de vérification — https://fr.autobridgeexport.com/guides/pickup-export-middle-east.html</w:t>
      </w:r>
    </w:p>
    <w:p>
      <w:pPr/>
      <w:r>
        <w:t>ALT: Image de référence pour 2026 Mercedes-Benz C-Class destinée aux acheteurs automobiles internationaux</w:t>
      </w:r>
    </w:p>
    <w:p>
      <w:pPr>
        <w:pStyle w:val="Heading1"/>
        <w:pageBreakBefore/>
      </w:pPr>
      <w:r>
        <w:t>DE — Deutsch</w:t>
      </w:r>
    </w:p>
    <w:p>
      <w:pPr/>
      <w:r>
        <w:t>SEO Title: 2026 Mercedes-Benz C-Class Export-Guide: Version, Markt und VIN prüfen</w:t>
      </w:r>
    </w:p>
    <w:p>
      <w:pPr/>
      <w:r>
        <w:t>Meta Description: Prüfen Sie bei 2026 Mercedes-Benz C-Class die exakte Version, den Quellmarkt, die VIN, technische Nachweise und Zielanforderungen vor der Zahlung.</w:t>
      </w:r>
    </w:p>
    <w:p>
      <w:pPr/>
      <w:r>
        <w:t>H1: 2026 Mercedes-Benz C-Class für den Export: Version und Nachweise richtig prüfen</w:t>
      </w:r>
    </w:p>
    <w:p>
      <w:pPr/>
      <w:r>
        <w:t>Diese Seite unterstützt internationale Käufer dabei, 2026 Mercedes-Benz C-Class vor der Zahlung zu prüfen. Der Modellname allein reicht nicht: exakte Variante, Ursprungsmarkt, VIN, technische Nachweise und Zielland müssen zusammenpassen.</w:t>
      </w:r>
    </w:p>
    <w:p>
      <w:pPr/>
      <w:r>
        <w:t>Bei 2026 Mercedes-Benz C-Class muss der Vergleich an Antrieb, Getriebe, Quellmarkt und konkrete Einheit gebunden bleiben. Offizielle Zahlen sind Referenzen in ihrem veröffentlichten Umfang, keine weltweite Zusage.</w:t>
      </w:r>
    </w:p>
    <w:p>
      <w:pPr>
        <w:pStyle w:val="Heading2"/>
      </w:pPr>
      <w:r>
        <w:t>Nachweise nach ihrem tatsächlichen Geltungsbereich lesen</w:t>
      </w:r>
    </w:p>
    <w:p>
      <w:pPr/>
      <w:r>
        <w:t>Bei „2026 Mercedes-Benz C-Class für den Export“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Nachweise, die dem Fahrzeug oder Geschäft zugeordnet werden müssen</w:t>
      </w:r>
    </w:p>
    <w:p>
      <w:pPr>
        <w:pStyle w:val="ListBullet"/>
      </w:pPr>
      <w:r>
        <w:t>Belegter Punkt: 2.0L; 255 hp; 295 lb-ft. Nur für den genannten Markt bzw. die genannte Version.</w:t>
      </w:r>
    </w:p>
    <w:p>
      <w:pPr>
        <w:pStyle w:val="ListBullet"/>
      </w:pPr>
      <w:r>
        <w:t>Belegter Punkt: 4MATIC; 300; RWD; AWD. Nur für den genannten Markt bzw. die genannte Version.</w:t>
      </w:r>
    </w:p>
    <w:p>
      <w:pPr>
        <w:pStyle w:val="ListBullet"/>
      </w:pPr>
      <w:r>
        <w:t>Belegter Punkt: Performance; 43; 63; 300. Nur für den genannten Markt bzw. die genannte Version.</w:t>
      </w:r>
    </w:p>
    <w:p>
      <w:pPr>
        <w:pStyle w:val="ListBullet"/>
      </w:pPr>
      <w:r>
        <w:t>exakte VIN/Variante und Produktionsreferenz</w:t>
      </w:r>
    </w:p>
    <w:p>
      <w:pPr>
        <w:pStyle w:val="Heading2"/>
      </w:pPr>
      <w:r>
        <w:t>Den Kaufgegenstand exakt festlegen</w:t>
      </w:r>
    </w:p>
    <w:p>
      <w:pPr/>
      <w:r>
        <w:t>Nutzen Sie „2026 Mercedes-Benz C-Class für den Export“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Nutzen Sie „2026 Mercedes-Benz C-Class für den Export“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„2026 Mercedes-Benz C-Class für den Export“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„2026 Mercedes-Benz C-Class für den Export“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„2026 Mercedes-Benz C-Class für den Export“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Naher Osten: Prüfguide für Käufer — https://de.autobridgeexport.com/guides/photo-vin-review-middle-east.html</w:t>
      </w:r>
    </w:p>
    <w:p>
      <w:pPr>
        <w:pStyle w:val="ListBullet"/>
      </w:pPr>
      <w:r>
        <w:t>Pickup-Beschaffung in Naher Osten: Prüfguide für Käufer — https://de.autobridgeexport.com/guides/pickup-export-middle-east.html</w:t>
      </w:r>
    </w:p>
    <w:p>
      <w:pPr/>
      <w:r>
        <w:t>ALT: Referenzbild zu 2026 Mercedes-Benz C-Class für internationale Fahrzeugkäufer</w:t>
      </w:r>
    </w:p>
    <w:p>
      <w:pPr>
        <w:pStyle w:val="Heading1"/>
        <w:pageBreakBefore/>
      </w:pPr>
      <w:r>
        <w:t>ES — Español</w:t>
      </w:r>
    </w:p>
    <w:p>
      <w:pPr/>
      <w:r>
        <w:t>SEO Title: Guía de exportación de 2026 Mercedes-Benz C-Class: versión, mercado y VIN</w:t>
      </w:r>
    </w:p>
    <w:p>
      <w:pPr/>
      <w:r>
        <w:t>Meta Description: Antes de comprar 2026 Mercedes-Benz C-Class, verifique versión exacta, mercado de origen, VIN, evidencia técnica y requisitos del destino.</w:t>
      </w:r>
    </w:p>
    <w:p>
      <w:pPr/>
      <w:r>
        <w:t>H1: 2026 Mercedes-Benz C-Class para exportación: cómo verificar la versión real</w:t>
      </w:r>
    </w:p>
    <w:p>
      <w:pPr/>
      <w:r>
        <w:t>Esta página ayuda a un comprador internacional a verificar 2026 Mercedes-Benz C-Class antes del pago. El nombre del modelo no basta: hay que conectar versión exacta, mercado de origen, VIN, evidencia técnica y país de destino.</w:t>
      </w:r>
    </w:p>
    <w:p>
      <w:pPr/>
      <w:r>
        <w:t>En 2026 Mercedes-Benz C-Class, la comparación debe mantenerse ligada a la motorización, transmisión, mercado de origen y unidad ofrecida. Las cifras oficiales son referencias dentro de su alcance, no una promesa mundial.</w:t>
      </w:r>
    </w:p>
    <w:p>
      <w:pPr>
        <w:pStyle w:val="Heading2"/>
      </w:pPr>
      <w:r>
        <w:t>Leer cada evidencia dentro de su alcance</w:t>
      </w:r>
    </w:p>
    <w:p>
      <w:pPr/>
      <w:r>
        <w:t>En «2026 Mercedes-Benz C-Class para exportación»,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Evidencia que debe vincularse al vehículo o a la operación</w:t>
      </w:r>
    </w:p>
    <w:p>
      <w:pPr>
        <w:pStyle w:val="ListBullet"/>
      </w:pPr>
      <w:r>
        <w:t>Dato verificado: 2.0L; 255 hp; 295 lb-ft. Referencia limitada al mercado o versión citados.</w:t>
      </w:r>
    </w:p>
    <w:p>
      <w:pPr>
        <w:pStyle w:val="ListBullet"/>
      </w:pPr>
      <w:r>
        <w:t>Dato verificado: 4MATIC; 300; RWD; AWD. Referencia limitada al mercado o versión citados.</w:t>
      </w:r>
    </w:p>
    <w:p>
      <w:pPr>
        <w:pStyle w:val="ListBullet"/>
      </w:pPr>
      <w:r>
        <w:t>Dato verificado: Performance; 43; 63; 300. Referencia limitada al mercado o versión citados.</w:t>
      </w:r>
    </w:p>
    <w:p>
      <w:pPr>
        <w:pStyle w:val="ListBullet"/>
      </w:pPr>
      <w:r>
        <w:t>VIN/variante exactos y referencia de producción</w:t>
      </w:r>
    </w:p>
    <w:p>
      <w:pPr>
        <w:pStyle w:val="Heading2"/>
      </w:pPr>
      <w:r>
        <w:t>Definir exactamente qué se está comprando</w:t>
      </w:r>
    </w:p>
    <w:p>
      <w:pPr/>
      <w:r>
        <w:t>Al revisar «2026 Mercedes-Benz C-Class para exportación»,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Al revisar «2026 Mercedes-Benz C-Class para exportación»,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«2026 Mercedes-Benz C-Class para exportación»,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«2026 Mercedes-Benz C-Class para exportación»,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«2026 Mercedes-Benz C-Class para exportación»,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Oriente Medio: guía de verificación — https://es.autobridgeexport.com/guides/photo-vin-review-middle-east.html</w:t>
      </w:r>
    </w:p>
    <w:p>
      <w:pPr>
        <w:pStyle w:val="ListBullet"/>
      </w:pPr>
      <w:r>
        <w:t>compra de pickup en Oriente Medio: guía de verificación — https://es.autobridgeexport.com/guides/pickup-export-middle-east.html</w:t>
      </w:r>
    </w:p>
    <w:p>
      <w:pPr/>
      <w:r>
        <w:t>ALT: Imagen de referencia de 2026 Mercedes-Benz C-Class para compradores internacionales de vehículos</w:t>
      </w:r>
    </w:p>
    <w:p>
      <w:pPr>
        <w:pStyle w:val="Heading1"/>
        <w:pageBreakBefore/>
      </w:pPr>
      <w:r>
        <w:t>PT — Português</w:t>
      </w:r>
    </w:p>
    <w:p>
      <w:pPr/>
      <w:r>
        <w:t>SEO Title: Guia de exportação de 2026 Mercedes-Benz C-Class: versão, mercado e VIN</w:t>
      </w:r>
    </w:p>
    <w:p>
      <w:pPr/>
      <w:r>
        <w:t>Meta Description: Antes de comprar 2026 Mercedes-Benz C-Class, verifique versão exata, mercado de origem, VIN, evidências técnicas e requisitos do destino.</w:t>
      </w:r>
    </w:p>
    <w:p>
      <w:pPr/>
      <w:r>
        <w:t>H1: 2026 Mercedes-Benz C-Class para exportação: como confirmar a versão correta</w:t>
      </w:r>
    </w:p>
    <w:p>
      <w:pPr/>
      <w:r>
        <w:t>Esta página ajuda um comprador internacional a verificar 2026 Mercedes-Benz C-Class antes do pagamento. O nome do modelo não basta: versão exata, mercado de origem, VIN, evidência técnica e país de destino precisam estar ligados.</w:t>
      </w:r>
    </w:p>
    <w:p>
      <w:pPr/>
      <w:r>
        <w:t>Para 2026 Mercedes-Benz C-Class, a comparação deve continuar ligada ao trem de força, transmissão, mercado de origem e unidade oferecida. Números oficiais são referências dentro do seu escopo, não uma promessa mundial.</w:t>
      </w:r>
    </w:p>
    <w:p>
      <w:pPr>
        <w:pStyle w:val="Heading2"/>
      </w:pPr>
      <w:r>
        <w:t>Ler cada evidência dentro do seu alcance</w:t>
      </w:r>
    </w:p>
    <w:p>
      <w:pPr/>
      <w:r>
        <w:t>Use “2026 Mercedes-Benz C-Class para exportação”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Evidências que devem ser ligadas ao veículo ou à transação</w:t>
      </w:r>
    </w:p>
    <w:p>
      <w:pPr>
        <w:pStyle w:val="ListBullet"/>
      </w:pPr>
      <w:r>
        <w:t>Ponto verificado: 2.0L; 255 hp; 295 lb-ft. Referência limitada ao mercado ou versão citados.</w:t>
      </w:r>
    </w:p>
    <w:p>
      <w:pPr>
        <w:pStyle w:val="ListBullet"/>
      </w:pPr>
      <w:r>
        <w:t>Ponto verificado: 4MATIC; 300; RWD; AWD. Referência limitada ao mercado ou versão citados.</w:t>
      </w:r>
    </w:p>
    <w:p>
      <w:pPr>
        <w:pStyle w:val="ListBullet"/>
      </w:pPr>
      <w:r>
        <w:t>Ponto verificado: Performance; 43; 63; 300. Referência limitada ao mercado ou versão citados.</w:t>
      </w:r>
    </w:p>
    <w:p>
      <w:pPr>
        <w:pStyle w:val="ListBullet"/>
      </w:pPr>
      <w:r>
        <w:t>VIN/variante exatos e referência de produção</w:t>
      </w:r>
    </w:p>
    <w:p>
      <w:pPr>
        <w:pStyle w:val="Heading2"/>
      </w:pPr>
      <w:r>
        <w:t>Definir exatamente o que está sendo comprado</w:t>
      </w:r>
    </w:p>
    <w:p>
      <w:pPr/>
      <w:r>
        <w:t>Para “2026 Mercedes-Benz C-Class para exportação”,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Para “2026 Mercedes-Benz C-Class para exportação”,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“2026 Mercedes-Benz C-Class para exportação”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“2026 Mercedes-Benz C-Class para exportação”,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“2026 Mercedes-Benz C-Class para exportação”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Oriente Médio: guia de verificação — https://pt.autobridgeexport.com/guides/photo-vin-review-middle-east.html</w:t>
      </w:r>
    </w:p>
    <w:p>
      <w:pPr>
        <w:pStyle w:val="ListBullet"/>
      </w:pPr>
      <w:r>
        <w:t>compra de picape em Oriente Médio: guia de verificação — https://pt.autobridgeexport.com/guides/pickup-export-middle-east.html</w:t>
      </w:r>
    </w:p>
    <w:p>
      <w:pPr/>
      <w:r>
        <w:t>ALT: Imagem de referência de 2026 Mercedes-Benz C-Class para compradores internacionais de veículos</w:t>
      </w:r>
    </w:p>
    <w:p>
      <w:pPr>
        <w:pStyle w:val="Heading1"/>
        <w:pageBreakBefore/>
      </w:pPr>
      <w:r>
        <w:t>JA — 日本語</w:t>
      </w:r>
    </w:p>
    <w:p>
      <w:pPr/>
      <w:r>
        <w:t>SEO Title: 2026 Mercedes-Benz C-Class 輸出購入ガイド：仕様・市場・VINの確認</w:t>
      </w:r>
    </w:p>
    <w:p>
      <w:pPr/>
      <w:r>
        <w:t>Meta Description: 2026 Mercedes-Benz C-Classを輸出目的で購入する前に、正確な仕様、販売市場、VIN、技術資料、仕向け国要件を確認します。</w:t>
      </w:r>
    </w:p>
    <w:p>
      <w:pPr/>
      <w:r>
        <w:t>H1: 2026 Mercedes-Benz C-Classの輸出購入：実車仕様を確認する方法</w:t>
      </w:r>
    </w:p>
    <w:p>
      <w:pPr/>
      <w:r>
        <w:t>このページは、海外バイヤーが2026 Mercedes-Benz C-Classを支払前に確認するための実務資料です。モデル名だけで判断せず、正確な仕様、販売元市場、VIN、技術根拠、仕向け国を同じ取引ファイルで結び付けます。</w:t>
      </w:r>
    </w:p>
    <w:p>
      <w:pPr/>
      <w:r>
        <w:t>2026 Mercedes-Benz C-Classでは、パワートレイン、駆動・変速機、販売元市場、実際の車両を同じ証拠範囲で確認します。公式数値は公表範囲の参考であり、世界共通の約束ではありません。</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車両・取引に紐付ける確認事項</w:t>
      </w:r>
    </w:p>
    <w:p>
      <w:pPr>
        <w:pStyle w:val="ListBullet"/>
      </w:pPr>
      <w:r>
        <w:t>確認できる事実: 2.0L; 255 hp; 295 lb-ft. 引用した市場・仕様の範囲に限定します。</w:t>
      </w:r>
    </w:p>
    <w:p>
      <w:pPr>
        <w:pStyle w:val="ListBullet"/>
      </w:pPr>
      <w:r>
        <w:t>確認できる事実: 4MATIC; 300; RWD; AWD. 引用した市場・仕様の範囲に限定します。</w:t>
      </w:r>
    </w:p>
    <w:p>
      <w:pPr>
        <w:pStyle w:val="ListBullet"/>
      </w:pPr>
      <w:r>
        <w:t>確認できる事実: Performance; 43; 63; 300. 引用した市場・仕様の範囲に限定します。</w:t>
      </w:r>
    </w:p>
    <w:p>
      <w:pPr>
        <w:pStyle w:val="ListBullet"/>
      </w:pPr>
      <w:r>
        <w:t>正確なVIN・仕様・生産参照情報</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2026 Mercedes-Benz C-Class の輸出取引では、C 300／AMG の派生仕様、元販売市場、VIN、動力・装備の根拠を一度に比べず、まず購入対象と適用市場を固定する。次に、各項目を同じ車両・同じ取引の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最大の停止要因は、C 300 と AMG の仕様根拠を混在させ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中東向けVINと実車写真の確認：購入前確認ガイド — https://ja.autobridgeexport.com/guides/photo-vin-review-middle-east.html</w:t>
      </w:r>
    </w:p>
    <w:p>
      <w:pPr>
        <w:pStyle w:val="ListBullet"/>
      </w:pPr>
      <w:r>
        <w:t>中東向けピックアップトラック調達：購入前確認ガイド — https://ja.autobridgeexport.com/guides/pickup-export-middle-east.html</w:t>
      </w:r>
    </w:p>
    <w:p>
      <w:pPr/>
      <w:r>
        <w:t>ALT: 海外車両購入者向けの2026 Mercedes-Benz C-Class参考画像</w:t>
      </w:r>
    </w:p>
    <w:p>
      <w:pPr>
        <w:pStyle w:val="Heading1"/>
        <w:pageBreakBefore/>
      </w:pPr>
      <w:r>
        <w:t>KO — 한국어</w:t>
      </w:r>
    </w:p>
    <w:p>
      <w:pPr/>
      <w:r>
        <w:t>SEO Title: 2026 Mercedes-Benz C-Class 수출 구매 가이드: 버전·시장·VIN 확인</w:t>
      </w:r>
    </w:p>
    <w:p>
      <w:pPr/>
      <w:r>
        <w:t>Meta Description: 2026 Mercedes-Benz C-Class 구매 전 정확한 버전, 원 판매시장, VIN, 기술 근거, 목적국 요구사항을 확인하십시오.</w:t>
      </w:r>
    </w:p>
    <w:p>
      <w:pPr/>
      <w:r>
        <w:t>H1: 2026 Mercedes-Benz C-Class 수출 구매: 실제 버전과 근거를 확인하는 방법</w:t>
      </w:r>
    </w:p>
    <w:p>
      <w:pPr/>
      <w:r>
        <w:t>이 페이지는 해외 구매자가 2026 Mercedes-Benz C-Class를 결제 전에 검증하기 위한 실무 자료입니다. 모델명만 보지 말고 정확한 파생형, 원 판매시장, VIN, 기술 근거와 목적국을 하나의 거래 파일로 연결해야 합니다.</w:t>
      </w:r>
    </w:p>
    <w:p>
      <w:pPr/>
      <w:r>
        <w:t>2026 Mercedes-Benz C-Class는 파워트레인, 구동/변속기, 원 판매시장과 실제 차량을 같은 근거 범위에서 확인해야 합니다. 공식 수치는 공개된 범위의 기준이지 전 세계 공통 약속이 아닙니다.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차량/거래에 연결해야 할 근거</w:t>
      </w:r>
    </w:p>
    <w:p>
      <w:pPr>
        <w:pStyle w:val="ListBullet"/>
      </w:pPr>
      <w:r>
        <w:t>확인 가능한 사실: 2.0L; 255 hp; 295 lb-ft. 인용한 시장·버전 범위에 한정합니다.</w:t>
      </w:r>
    </w:p>
    <w:p>
      <w:pPr>
        <w:pStyle w:val="ListBullet"/>
      </w:pPr>
      <w:r>
        <w:t>확인 가능한 사실: 4MATIC; 300; RWD; AWD. 인용한 시장·버전 범위에 한정합니다.</w:t>
      </w:r>
    </w:p>
    <w:p>
      <w:pPr>
        <w:pStyle w:val="ListBullet"/>
      </w:pPr>
      <w:r>
        <w:t>확인 가능한 사실: Performance; 43; 63; 300. 인용한 시장·버전 범위에 한정합니다.</w:t>
      </w:r>
    </w:p>
    <w:p>
      <w:pPr>
        <w:pStyle w:val="ListBullet"/>
      </w:pPr>
      <w:r>
        <w:t>정확한 VIN·파생형·생산 기준</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2026 Mercedes-Benz C-Class 수출 거래에서는 C 300/AMG 세부 모델, 최초 판매 시장, VIN, 동력·장비 근거을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C 300과 AMG의 사양 근거를 섞는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중동 VIN 및 차량 사진 검증: 구매 전 검증 가이드 — https://ko.autobridgeexport.com/guides/photo-vin-review-middle-east.html</w:t>
      </w:r>
    </w:p>
    <w:p>
      <w:pPr>
        <w:pStyle w:val="ListBullet"/>
      </w:pPr>
      <w:r>
        <w:t>중동 픽업트럭 조달: 구매 전 검증 가이드 — https://ko.autobridgeexport.com/guides/pickup-export-middle-east.html</w:t>
      </w:r>
    </w:p>
    <w:p>
      <w:pPr/>
      <w:r>
        <w:t>ALT: 해외 차량 구매자를 위한 2026 Mercedes-Benz C-Class 참고 이미지</w:t>
      </w:r>
    </w:p>
    <w:p>
      <w:pPr>
        <w:pStyle w:val="Heading1"/>
        <w:pageBreakBefore/>
      </w:pPr>
      <w:r>
        <w:t>VI — Tiếng Việt</w:t>
      </w:r>
    </w:p>
    <w:p>
      <w:pPr/>
      <w:r>
        <w:t>SEO Title: Hướng dẫn mua 2026 Mercedes-Benz C-Class để xuất khẩu: phiên bản, thị trường và VIN</w:t>
      </w:r>
    </w:p>
    <w:p>
      <w:pPr/>
      <w:r>
        <w:t>Meta Description: Trước khi mua 2026 Mercedes-Benz C-Class, hãy xác minh phiên bản chính xác, thị trường nguồn, VIN, bằng chứng kỹ thuật và yêu cầu điểm đến.</w:t>
      </w:r>
    </w:p>
    <w:p>
      <w:pPr/>
      <w:r>
        <w:t>H1: Mua 2026 Mercedes-Benz C-Class để xuất khẩu: cách xác minh đúng phiên bản</w:t>
      </w:r>
    </w:p>
    <w:p>
      <w:pPr/>
      <w:r>
        <w:t>Trang này giúp người mua quốc tế kiểm tra 2026 Mercedes-Benz C-Class trước khi thanh toán. Tên mẫu xe là chưa đủ; cần gắn phiên bản chính xác, thị trường nguồn, VIN, bằng chứng kỹ thuật và quốc gia đích vào cùng một hồ sơ giao dịch.</w:t>
      </w:r>
    </w:p>
    <w:p>
      <w:pPr/>
      <w:r>
        <w:t>Với 2026 Mercedes-Benz C-Class,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Tách phạm vi của từng nguồn bằng chứng</w:t>
      </w:r>
    </w:p>
    <w:p>
      <w:pPr/>
      <w:r>
        <w:t>Với “Mua 2026 Mercedes-Benz C-Class để xuất khẩu”,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Bằng chứng cần gắn với xe hoặc giao dịch</w:t>
      </w:r>
    </w:p>
    <w:p>
      <w:pPr>
        <w:pStyle w:val="ListBullet"/>
      </w:pPr>
      <w:r>
        <w:t>Điểm có bằng chứng: 2.0L; 255 hp; 295 lb-ft. Chỉ áp dụng cho thị trường/phiên bản được dẫn.</w:t>
      </w:r>
    </w:p>
    <w:p>
      <w:pPr>
        <w:pStyle w:val="ListBullet"/>
      </w:pPr>
      <w:r>
        <w:t>Điểm có bằng chứng: 4MATIC; 300; RWD; AWD. Chỉ áp dụng cho thị trường/phiên bản được dẫn.</w:t>
      </w:r>
    </w:p>
    <w:p>
      <w:pPr>
        <w:pStyle w:val="ListBullet"/>
      </w:pPr>
      <w:r>
        <w:t>Điểm có bằng chứng: Performance; 43; 63; 300. Chỉ áp dụng cho thị trường/phiên bản được dẫn.</w:t>
      </w:r>
    </w:p>
    <w:p>
      <w:pPr>
        <w:pStyle w:val="ListBullet"/>
      </w:pPr>
      <w:r>
        <w:t>VIN/phiên bản chính xác và mốc sản xuất</w:t>
      </w:r>
    </w:p>
    <w:p>
      <w:pPr>
        <w:pStyle w:val="Heading2"/>
      </w:pPr>
      <w:r>
        <w:t>Xác định chính xác đối tượng mua</w:t>
      </w:r>
    </w:p>
    <w:p>
      <w:pPr/>
      <w:r>
        <w:t>Trong hồ sơ “Mua 2026 Mercedes-Benz C-Class để xuất khẩu”,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Trong hồ sơ “Mua 2026 Mercedes-Benz C-Class để xuất khẩu”,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“Mua 2026 Mercedes-Benz C-Class để xuất khẩu”,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“Mua 2026 Mercedes-Benz C-Class để xuất khẩu”,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“Mua 2026 Mercedes-Benz C-Class để xuất khẩu”,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Trung Đông: hướng dẫn xác minh — https://vi.autobridgeexport.com/guides/photo-vin-review-middle-east.html</w:t>
      </w:r>
    </w:p>
    <w:p>
      <w:pPr>
        <w:pStyle w:val="ListBullet"/>
      </w:pPr>
      <w:r>
        <w:t>mua xe bán tải tại Trung Đông: hướng dẫn xác minh — https://vi.autobridgeexport.com/guides/pickup-export-middle-east.html</w:t>
      </w:r>
    </w:p>
    <w:p>
      <w:pPr/>
      <w:r>
        <w:t>ALT: Hình ảnh tham khảo về 2026 Mercedes-Benz C-Class dành cho người mua xe quốc tế</w:t>
      </w:r>
    </w:p>
    <w:p>
      <w:pPr>
        <w:pStyle w:val="Heading1"/>
        <w:pageBreakBefore/>
      </w:pPr>
      <w:r>
        <w:t>TH — ภาษาไทย</w:t>
      </w:r>
    </w:p>
    <w:p>
      <w:pPr/>
      <w:r>
        <w:t>SEO Title: คู่มือซื้อ 2026 Mercedes-Benz C-Class เพื่อส่งออก: ตรวจรุ่น ตลาด และ VIN</w:t>
      </w:r>
    </w:p>
    <w:p>
      <w:pPr/>
      <w:r>
        <w:t>Meta Description: ก่อนซื้อ 2026 Mercedes-Benz C-Class ให้ตรวจรุ่นที่แน่นอน ตลาดต้นทาง VIN หลักฐานทางเทคนิค และข้อกำหนดประเทศปลายทาง</w:t>
      </w:r>
    </w:p>
    <w:p>
      <w:pPr/>
      <w:r>
        <w:t>H1: 2026 Mercedes-Benz C-Class สำหรับส่งออก: วิธีตรวจสอบรุ่นและหลักฐานที่แท้จริง</w:t>
      </w:r>
    </w:p>
    <w:p>
      <w:pPr/>
      <w:r>
        <w:t>หน้านี้ช่วยผู้ซื้อระหว่างประเทศตรวจสอบ 2026 Mercedes-Benz C-Class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2026 Mercedes-Benz C-Class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แยกขอบเขตของหลักฐานแต่ละแหล่ง</w:t>
      </w:r>
    </w:p>
    <w:p>
      <w:pPr/>
      <w:r>
        <w:t>ใช้ “2026 Mercedes-Benz C-Class สำหรับส่งออก”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หลักฐานที่ต้องผูกกับรถหรือธุรกรรม</w:t>
      </w:r>
    </w:p>
    <w:p>
      <w:pPr>
        <w:pStyle w:val="ListBullet"/>
      </w:pPr>
      <w:r>
        <w:t>ข้อเท็จจริงที่มีหลักฐาน: 2.0L; 255 hp; 295 lb-ft. จำกัดเฉพาะตลาดหรือรุ่นที่อ้างอิง</w:t>
      </w:r>
    </w:p>
    <w:p>
      <w:pPr>
        <w:pStyle w:val="ListBullet"/>
      </w:pPr>
      <w:r>
        <w:t>ข้อเท็จจริงที่มีหลักฐาน: 4MATIC; 300; RWD; AWD. จำกัดเฉพาะตลาดหรือรุ่นที่อ้างอิง</w:t>
      </w:r>
    </w:p>
    <w:p>
      <w:pPr>
        <w:pStyle w:val="ListBullet"/>
      </w:pPr>
      <w:r>
        <w:t>ข้อเท็จจริงที่มีหลักฐาน: Performance; 43; 63; 300. จำกัดเฉพาะตลาดหรือรุ่นที่อ้างอิง</w:t>
      </w:r>
    </w:p>
    <w:p>
      <w:pPr>
        <w:pStyle w:val="ListBullet"/>
      </w:pPr>
      <w:r>
        <w:t>VIN/รุ่นย่อยและข้อมูลการผลิตที่แน่นอน</w:t>
      </w:r>
    </w:p>
    <w:p>
      <w:pPr>
        <w:pStyle w:val="Heading2"/>
      </w:pPr>
      <w:r>
        <w:t>กำหนดสิ่งที่จะซื้อให้ชัดก่อน</w:t>
      </w:r>
    </w:p>
    <w:p>
      <w:pPr/>
      <w:r>
        <w:t>เมื่อพิจารณา “2026 Mercedes-Benz C-Class สำหรับส่งออก”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เมื่อพิจารณา “2026 Mercedes-Benz C-Class สำหรับส่งออก”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“2026 Mercedes-Benz C-Class สำหรับส่งออก”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“2026 Mercedes-Benz C-Class สำหรับส่งออก”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“2026 Mercedes-Benz C-Class สำหรับส่งออก”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ในตะวันออกกลาง: คู่มือตรวจสอบก่อนซื้อ — https://th.autobridgeexport.com/guides/photo-vin-review-middle-east.html</w:t>
      </w:r>
    </w:p>
    <w:p>
      <w:pPr>
        <w:pStyle w:val="ListBullet"/>
      </w:pPr>
      <w:r>
        <w:t>การจัดซื้อรถกระบะ ในตะวันออกกลาง: คู่มือตรวจสอบก่อนซื้อ — https://th.autobridgeexport.com/guides/pickup-export-middle-east.html</w:t>
      </w:r>
    </w:p>
    <w:p>
      <w:pPr/>
      <w:r>
        <w:t>ALT: ภาพอ้างอิงสำหรับ2026 Mercedes-Benz C-Classสำหรับผู้ซื้อรถระหว่างประเทศ</w:t>
      </w:r>
    </w:p>
    <w:p>
      <w:pPr>
        <w:pStyle w:val="Heading1"/>
        <w:pageBreakBefore/>
      </w:pPr>
      <w:r>
        <w:t>ID — Bahasa Indonesia</w:t>
      </w:r>
    </w:p>
    <w:p>
      <w:pPr/>
      <w:r>
        <w:t>SEO Title: Panduan ekspor 2026 Mercedes-Benz C-Class: verifikasi versi, pasar dan VIN</w:t>
      </w:r>
    </w:p>
    <w:p>
      <w:pPr/>
      <w:r>
        <w:t>Meta Description: Sebelum membeli 2026 Mercedes-Benz C-Class, verifikasi versi tepat, pasar asal, VIN, bukti teknis dan persyaratan tujuan.</w:t>
      </w:r>
    </w:p>
    <w:p>
      <w:pPr/>
      <w:r>
        <w:t>H1: 2026 Mercedes-Benz C-Class untuk ekspor: cara memverifikasi versi yang benar</w:t>
      </w:r>
    </w:p>
    <w:p>
      <w:pPr/>
      <w:r>
        <w:t>Halaman ini membantu pembeli internasional memverifikasi 2026 Mercedes-Benz C-Class sebelum pembayaran. Nama model saja tidak cukup; versi tepat, pasar asal, VIN, bukti teknis dan negara tujuan harus terhubung dalam satu berkas transaksi.</w:t>
      </w:r>
    </w:p>
    <w:p>
      <w:pPr/>
      <w:r>
        <w:t>Untuk 2026 Mercedes-Benz C-Class, perbandingan harus tetap terikat pada powertrain, transmisi, pasar asal dan unit yang ditawarkan. Angka resmi adalah referensi dalam cakupan yang diterbitkan, bukan janji global.</w:t>
      </w:r>
    </w:p>
    <w:p>
      <w:pPr>
        <w:pStyle w:val="Heading2"/>
      </w:pPr>
      <w:r>
        <w:t>Pisahkan cakupan setiap bukti</w:t>
      </w:r>
    </w:p>
    <w:p>
      <w:pPr/>
      <w:r>
        <w:t>Dalam berkas “2026 Mercedes-Benz C-Class untuk ekspor”,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Bukti yang harus dikaitkan dengan kendaraan atau transaksi</w:t>
      </w:r>
    </w:p>
    <w:p>
      <w:pPr>
        <w:pStyle w:val="ListBullet"/>
      </w:pPr>
      <w:r>
        <w:t>Fakta yang didukung: 2.0L; 255 hp; 295 lb-ft. Terbatas pada pasar/versi yang dikutip.</w:t>
      </w:r>
    </w:p>
    <w:p>
      <w:pPr>
        <w:pStyle w:val="ListBullet"/>
      </w:pPr>
      <w:r>
        <w:t>Fakta yang didukung: 4MATIC; 300; RWD; AWD. Terbatas pada pasar/versi yang dikutip.</w:t>
      </w:r>
    </w:p>
    <w:p>
      <w:pPr>
        <w:pStyle w:val="ListBullet"/>
      </w:pPr>
      <w:r>
        <w:t>Fakta yang didukung: Performance; 43; 63; 300. Terbatas pada pasar/versi yang dikutip.</w:t>
      </w:r>
    </w:p>
    <w:p>
      <w:pPr>
        <w:pStyle w:val="ListBullet"/>
      </w:pPr>
      <w:r>
        <w:t>VIN/varian dan referensi produksi yang tepat</w:t>
      </w:r>
    </w:p>
    <w:p>
      <w:pPr>
        <w:pStyle w:val="Heading2"/>
      </w:pPr>
      <w:r>
        <w:t>Tetapkan tepat apa yang dibeli</w:t>
      </w:r>
    </w:p>
    <w:p>
      <w:pPr/>
      <w:r>
        <w:t>Untuk “2026 Mercedes-Benz C-Class untuk ekspor”,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Untuk “2026 Mercedes-Benz C-Class untuk ekspor”,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“2026 Mercedes-Benz C-Class untuk ekspor”,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“2026 Mercedes-Benz C-Class untuk ekspor”,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“2026 Mercedes-Benz C-Class untuk ekspor”,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Timur Tengah: panduan verifikasi — https://id.autobridgeexport.com/guides/photo-vin-review-middle-east.html</w:t>
      </w:r>
    </w:p>
    <w:p>
      <w:pPr>
        <w:pStyle w:val="ListBullet"/>
      </w:pPr>
      <w:r>
        <w:t>pengadaan pikap di Timur Tengah: panduan verifikasi — https://id.autobridgeexport.com/guides/pickup-export-middle-east.html</w:t>
      </w:r>
    </w:p>
    <w:p>
      <w:pPr/>
      <w:r>
        <w:t>ALT: Gambar referensi 2026 Mercedes-Benz C-Class untuk pembeli kendaraan internasional</w:t>
      </w:r>
    </w:p>
    <w:p>
      <w:pPr>
        <w:pStyle w:val="Heading1"/>
        <w:pageBreakBefore/>
        <w:bidi/>
        <w:jc w:val="right"/>
      </w:pPr>
      <w:r>
        <w:rPr>
          <w:rtl/>
        </w:rPr>
        <w:t>AR — العربية</w:t>
      </w:r>
    </w:p>
    <w:p>
      <w:pPr>
        <w:bidi/>
        <w:jc w:val="right"/>
      </w:pPr>
      <w:r>
        <w:rPr>
          <w:rtl/>
        </w:rPr>
        <w:t>SEO Title: دليل تصدير 2026 Mercedes-Benz C-Class: التحقق من النسخة والسوق وVIN</w:t>
      </w:r>
    </w:p>
    <w:p>
      <w:pPr>
        <w:bidi/>
        <w:jc w:val="right"/>
      </w:pPr>
      <w:r>
        <w:rPr>
          <w:rtl/>
        </w:rPr>
        <w:t>Meta Description: قبل شراء 2026 Mercedes-Benz C-Class تحقق من النسخة الدقيقة وسوق المصدر ورقم VIN والأدلة الفنية ومتطلبات بلد الوجهة.</w:t>
      </w:r>
    </w:p>
    <w:p>
      <w:pPr>
        <w:bidi/>
        <w:jc w:val="right"/>
      </w:pPr>
      <w:r>
        <w:rPr>
          <w:rtl/>
        </w:rPr>
        <w:t>H1: 2026 Mercedes-Benz C-Class للتصدير: كيف تتحقق من النسخة الفعلية</w:t>
      </w:r>
    </w:p>
    <w:p>
      <w:pPr>
        <w:bidi/>
        <w:jc w:val="right"/>
      </w:pPr>
      <w:r>
        <w:rPr>
          <w:rtl/>
        </w:rPr>
        <w:t>تساعد هذه الصفحة المشتري الدولي على التحقق من 2026 Mercedes-Benz C-Class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2026 Mercedes-Benz C-Class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فصل نطاق كل دليل</w:t>
      </w:r>
    </w:p>
    <w:p>
      <w:pPr>
        <w:bidi/>
        <w:jc w:val="right"/>
      </w:pPr>
      <w:r>
        <w:t>عند مراجعة «2026 Mercedes-Benz C-Class للتصدير»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الأدلة التي يجب ربطها بالمركبة أو الصفقة</w:t>
      </w:r>
    </w:p>
    <w:p>
      <w:pPr>
        <w:pStyle w:val="ListBullet"/>
        <w:bidi/>
        <w:jc w:val="right"/>
      </w:pPr>
      <w:r>
        <w:rPr>
          <w:rtl/>
        </w:rPr>
        <w:t>حقيقة مدعومة: 2.0L; 255 hp; 295 lb-ft. النطاق محدود بالسوق أو النسخة المذكورة.</w:t>
      </w:r>
    </w:p>
    <w:p>
      <w:pPr>
        <w:pStyle w:val="ListBullet"/>
        <w:bidi/>
        <w:jc w:val="right"/>
      </w:pPr>
      <w:r>
        <w:rPr>
          <w:rtl/>
        </w:rPr>
        <w:t>حقيقة مدعومة: 4MATIC; 300; RWD; AWD. النطاق محدود بالسوق أو النسخة المذكورة.</w:t>
      </w:r>
    </w:p>
    <w:p>
      <w:pPr>
        <w:pStyle w:val="ListBullet"/>
        <w:bidi/>
        <w:jc w:val="right"/>
      </w:pPr>
      <w:r>
        <w:rPr>
          <w:rtl/>
        </w:rPr>
        <w:t>حقيقة مدعومة: Performance; 43; 63; 300.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تحديد ما يتم شراؤه بدقة</w:t>
      </w:r>
    </w:p>
    <w:p>
      <w:pPr>
        <w:bidi/>
        <w:jc w:val="right"/>
      </w:pPr>
      <w:r>
        <w:t>استخدم «2026 Mercedes-Benz C-Class للتصدير»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استخدم «2026 Mercedes-Benz C-Class للتصدير»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«2026 Mercedes-Benz C-Class للتصدير»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«2026 Mercedes-Benz C-Class للتصدير»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«2026 Mercedes-Benz C-Class للتصدير»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الشرق الأوسط: دليل التحقق — https://ar.autobridgeexport.com/guides/photo-vin-review-middle-east.html</w:t>
      </w:r>
    </w:p>
    <w:p>
      <w:pPr>
        <w:pStyle w:val="ListBullet"/>
      </w:pPr>
      <w:r>
        <w:t>شراء شاحنة بيك أب في الشرق الأوسط: دليل التحقق — https://ar.autobridgeexport.com/guides/pickup-export-middle-east.html</w:t>
      </w:r>
    </w:p>
    <w:p>
      <w:pPr>
        <w:bidi/>
        <w:jc w:val="right"/>
      </w:pPr>
      <w:r>
        <w:t>ALT: صورة مرجعية حول 2026 Mercedes-Benz C-Class للمشترين الدوليين للمركبات</w:t>
      </w:r>
    </w:p>
    <w:p>
      <w:pPr>
        <w:pStyle w:val="Heading1"/>
        <w:pageBreakBefore/>
      </w:pPr>
      <w:r>
        <w:t>ZH — 中文</w:t>
      </w:r>
    </w:p>
    <w:p>
      <w:pPr/>
      <w:r>
        <w:t>SEO Title: 2026 Mercedes-Benz C-Class出口采购指南：版本、来源市场与VIN核验</w:t>
      </w:r>
    </w:p>
    <w:p>
      <w:pPr/>
      <w:r>
        <w:t>Meta Description: 采购2026 Mercedes-Benz C-Class前，先核对具体版本、来源市场、VIN/实车证据、目的国适配与售后路径，再比较价格；不把单一市场参数写成全球统一配置。</w:t>
      </w:r>
    </w:p>
    <w:p>
      <w:pPr/>
      <w:r>
        <w:t>H1: 2026 Mercedes-Benz C-Class出口采购：C 300与AMG参数必须分开</w:t>
      </w:r>
    </w:p>
    <w:p>
      <w:pPr/>
      <w:r>
        <w:t>C-Class最常见的误区，是把C 300与AMG性能数据混在一起。C 300的轻混动力以及RWD/4MATIC选择属于一条采购路径，AMG C 43与C 63 S E PERFORMANCE则是完全不同的技术产品。 跨境付款前，重点不是重复车型百科，而是判断一台具体2026 Mercedes-Benz C-Class是否已经具备可交易证据。车型身份、技术配置、目的国要求和实时商业条款必须分层保存，直到它们能够互相验证。</w:t>
      </w:r>
    </w:p>
    <w:p>
      <w:pPr>
        <w:pStyle w:val="Heading2"/>
      </w:pPr>
      <w:r>
        <w:t>只有兼容的事实才能放进同一配置</w:t>
      </w:r>
    </w:p>
    <w:p>
      <w:pPr/>
      <w:r>
        <w:t>然后把2026 Mercedes-Benz C-Class放进目的地的真实使用场景。注册和灯光等准入问题由目的国单独核对；燃油/充电接口、转向位置、轮胎、乘员/载荷和气候决定实用性；零件、诊断、软件、钥匙和质保决定停工风险。一张漂亮配置表如果不能回答这些问题，仍然不是完整采购证据。</w:t>
      </w:r>
    </w:p>
    <w:p>
      <w:pPr>
        <w:pStyle w:val="Heading2"/>
      </w:pPr>
      <w:r>
        <w:t>从用途而不是配置数量开始</w:t>
      </w:r>
    </w:p>
    <w:p>
      <w:pPr/>
      <w:r>
        <w:t>如果买家只能说“我要2026 Mercedes-Benz C-Class”，但说不出具体版本、VIN/build、来源市场和动力/驱动，那么交易对象还没有定义完成。此时的报价只能算线索，不能算可付款报价。</w:t>
      </w:r>
    </w:p>
    <w:p>
      <w:pPr>
        <w:pStyle w:val="Heading2"/>
      </w:pPr>
      <w:r>
        <w:t>车辆资料与目的国准入分开</w:t>
      </w:r>
    </w:p>
    <w:p>
      <w:pPr/>
      <w:r>
        <w:t>使用2026 Mercedes-Benz C-Class官方资料时要保留限定语。当前资料支持：美国C 300参考：2.0L涡轮轻混，255 hp，295 lb-ft。；C 300 RWD与C 300 4MATIC AWD必须分开。；AMG C 43与C 63 S E PERFORMANCE拥有不同动力系统，不能借用C 300参数。。当另一个市场页面出现不同数字时，不要平均，也不要默认更高者正确；先确认市场和版本是不是同一个产品。</w:t>
      </w:r>
    </w:p>
    <w:p>
      <w:pPr>
        <w:pStyle w:val="Heading2"/>
      </w:pPr>
      <w:r>
        <w:t>低价在哪些地方会变贵</w:t>
      </w:r>
    </w:p>
    <w:p>
      <w:pPr/>
      <w:r>
        <w:t>C-Class资料必须把C 300与AMG版本分开使用。C 300轻混以及RWD/4MATIC选择属于对应采购路径，AMG C 43和C 63 S E PERFORMANCE属于不同技术产品；性能数据和配置不能跨版本借用。</w:t>
      </w:r>
    </w:p>
    <w:p>
      <w:pPr>
        <w:pStyle w:val="Heading2"/>
      </w:pPr>
      <w:r>
        <w:t>让build identity贯穿所有文件</w:t>
      </w:r>
    </w:p>
    <w:p>
      <w:pPr/>
      <w:r>
        <w:t>从定金到装船，2026 Mercedes-Benz C-Class身份保持稳定。如果卖家改变实车、驱动、动力或来源市场，就重新执行依赖这些字段的核验，防止出现“用A车资料付款、最后收到B车”的跨境错误。</w:t>
      </w:r>
    </w:p>
    <w:p>
      <w:pPr>
        <w:pStyle w:val="Heading2"/>
      </w:pPr>
      <w:r>
        <w:t>准备好所有权交接资料</w:t>
      </w:r>
    </w:p>
    <w:p>
      <w:pPr/>
      <w:r>
        <w:t>2026 Mercedes-Benz C-Class售后问题不只是“买不买得到零件”。还要问目的地维修方能否识别准确版本、订到正确零件、完成诊断、处理软件/账号和钥匙，并执行有证据支持的质保/召回工作。责任是否需要回到来源市场，也应在购买前写清。</w:t>
      </w:r>
    </w:p>
    <w:p>
      <w:pPr>
        <w:pStyle w:val="Heading2"/>
      </w:pPr>
      <w:r>
        <w:t>本资料没有证明实时商业报价</w:t>
      </w:r>
    </w:p>
    <w:p>
      <w:pPr/>
      <w:r>
        <w:t>研究资料完整，不代表交易已经完整。2026 Mercedes-Benz C-Class现有资料仍不能证明供应商库存、最终售价、运费、税费、交付承诺或目的国注册。缺失时的正确处理是“未知”，而不是为了表面完整写一个补充句。</w:t>
      </w:r>
    </w:p>
    <w:p>
      <w:pPr>
        <w:pStyle w:val="Heading2"/>
      </w:pPr>
      <w:r>
        <w:t>只放行有证据的车辆</w:t>
      </w:r>
    </w:p>
    <w:p>
      <w:pPr/>
      <w:r>
        <w:t>可购买的2026 Mercedes-Benz C-Class并不意味着每一个小细节都已知，而是车辆身份、重大配置、目的地适配和商业范围已有足够证据，买家能够理解剩余风险。重大未知项必须有负责人、有截止节点并保持可见。</w:t>
      </w:r>
    </w:p>
    <w:p>
      <w:pPr>
        <w:pStyle w:val="Heading2"/>
      </w:pPr>
      <w:r>
        <w:t>2026 Mercedes-Benz C-Class最需要防范的跨市场错配</w:t>
      </w:r>
    </w:p>
    <w:p>
      <w:pPr/>
      <w:r>
        <w:t>装船前模拟一次交接：假设2026 Mercedes-Benz C-Class已经到港，维修方、注册方或车队经理第一次拿到文件，他是否能不靠原销售人员就识别车辆？C-Class最常见的误区，是把C 300与AMG性能数据混在一起。C 300的轻混动力以及RWD/4MATIC选择属于一条采购路径，AMG C 43与C 63 S E PERFORMANCE则是完全不同的技术产品。 VIN/build、照片、目的地确认和商业条款必须让第三方复原当时为什么接受这台车。仍然需要猜，就说明交易资料没有完成。</w:t>
      </w:r>
    </w:p>
    <w:p>
      <w:pPr>
        <w:pStyle w:val="Heading2"/>
      </w:pPr>
      <w:r>
        <w:t>2026 Mercedes-Benz C-Class交接文件必须证明什么</w:t>
      </w:r>
    </w:p>
    <w:p>
      <w:pPr/>
      <w:r>
        <w:t>2026 Mercedes-Benz C-Class交易文件必须能防止“无声换车”。一旦买家接受某个VIN/build或准确版本，卖家如替换“同款”车辆，就应重新打开所有依赖市场、动力、驱动、电池/发动机、车身或生产时间的核验项。这样不会出现研究的是A车，装船却变成B车的情况。</w:t>
      </w:r>
    </w:p>
    <w:p>
      <w:pPr>
        <w:pStyle w:val="Heading2"/>
      </w:pPr>
      <w:r>
        <w:t>2026 Mercedes-Benz C-Class的最终放行判断</w:t>
      </w:r>
    </w:p>
    <w:p>
      <w:pPr>
        <w:pStyle w:val="Heading2"/>
      </w:pPr>
      <w:r>
        <w:t>付款前必须留在交易文件里的证据</w:t>
      </w:r>
    </w:p>
    <w:p>
      <w:pPr>
        <w:pStyle w:val="ListBullet"/>
      </w:pPr>
      <w:r>
        <w:t>2026 Mercedes-Benz C-Class：准确VIN/具体版本与原始销售市场</w:t>
      </w:r>
    </w:p>
    <w:p>
      <w:pPr>
        <w:pStyle w:val="ListBullet"/>
      </w:pPr>
      <w:r>
        <w:t>2026 Mercedes-Benz C-Class：与实车对应的build/年款依据</w:t>
      </w:r>
    </w:p>
    <w:p>
      <w:pPr>
        <w:pStyle w:val="ListBullet"/>
      </w:pPr>
      <w:r>
        <w:t>2026 Mercedes-Benz C-Class：重大动力、驱动、电池/充电或能力数据的带日期来源</w:t>
      </w:r>
    </w:p>
    <w:p>
      <w:pPr>
        <w:pStyle w:val="ListBullet"/>
      </w:pPr>
      <w:r>
        <w:t>2026 Mercedes-Benz C-Class：能够识别同一台车的照片、铭牌和车辆文件</w:t>
      </w:r>
    </w:p>
    <w:p>
      <w:pPr>
        <w:pStyle w:val="ListBullet"/>
      </w:pPr>
      <w:r>
        <w:t>2026 Mercedes-Benz C-Class：目的国准入/注册与燃油/充电适配单独核对</w:t>
      </w:r>
    </w:p>
    <w:p>
      <w:pPr>
        <w:pStyle w:val="ListBullet"/>
      </w:pPr>
      <w:r>
        <w:t>2026 Mercedes-Benz C-Class：零件、诊断、软件、质保与目的地维修路径</w:t>
      </w:r>
    </w:p>
    <w:p>
      <w:pPr>
        <w:pStyle w:val="ListBullet"/>
      </w:pPr>
      <w:r>
        <w:t>2026 Mercedes-Benz C-Class：Incoterm指定地点、包含/不包含费用、有效期、付款节点和重大未知项</w:t>
      </w:r>
    </w:p>
    <w:p>
      <w:pPr>
        <w:pStyle w:val="Heading2"/>
      </w:pPr>
      <w:r>
        <w:t>相关阅读</w:t>
      </w:r>
    </w:p>
    <w:p>
      <w:pPr>
        <w:pStyle w:val="ListBullet"/>
      </w:pPr>
      <w:r>
        <w:t>中东VIN与实车照片核验：跨境买家交易核验指南 — https://zh.autobridgeexport.com/guides/photo-vin-review-middle-east.html</w:t>
      </w:r>
    </w:p>
    <w:p>
      <w:pPr>
        <w:pStyle w:val="ListBullet"/>
      </w:pPr>
      <w:r>
        <w:t>中东出口皮卡采购：跨境买家交易核验指南 — https://zh.autobridgeexport.com/guides/pickup-export-middle-east.html</w:t>
      </w:r>
    </w:p>
    <w:p>
      <w:pPr/>
      <w:r>
        <w:t>ALT: 面向国际汽车买家的2026 Mercedes-Benz C-Class参考图片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C 300 and AMG C-Class Evidence Separate</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