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2026 Kia Sorento for Export: Gas, Hybrid, PHEV and AWD Compared</w:t>
      </w:r>
    </w:p>
    <w:p>
      <w:pPr/>
      <w:r>
        <w:t>Package: AB50-004</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Sorento is a powertrain family, not one configuration: gasoline, hybrid and plug-in hybrid procurement paths are materially different.</w:t>
      </w:r>
    </w:p>
    <w:p>
      <w:pPr/>
      <w:r>
        <w:rPr>
          <w:rFonts w:ascii="Noto Sans" w:hAnsi="Noto Sans" w:eastAsia="Noto Sans CJK SC" w:cs="Noto Sans Arabic"/>
          <w:b w:val="0"/>
          <w:sz w:val="18"/>
        </w:rPr>
        <w:t>Existing English URL: https://www.autobridgeexport.com/vehicles/kia-sorento-global-search-2026.html</w:t>
      </w:r>
    </w:p>
    <w:p>
      <w:pPr>
        <w:pStyle w:val="ListBullet"/>
      </w:pPr>
      <w:r>
        <w:rPr>
          <w:rFonts w:ascii="Noto Sans" w:hAnsi="Noto Sans" w:eastAsia="Noto Sans CJK SC" w:cs="Noto Sans Arabic"/>
          <w:b w:val="0"/>
          <w:sz w:val="18"/>
        </w:rPr>
        <w:t>Model-year boundary: any 2026 statement is limited to the official source market or MY2026 material cited in this package; it is not automatically global.</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Kia Media — 2026 Sorento specifications</w:t>
            </w:r>
          </w:p>
        </w:tc>
        <w:tc>
          <w:tcPr>
            <w:tcW w:type="dxa" w:w="2592"/>
            <w:vAlign w:val="top"/>
          </w:tcPr>
          <w:p>
            <w:r/>
            <w:r>
              <w:rPr>
                <w:rFonts w:ascii="Noto Sans" w:hAnsi="Noto Sans"/>
                <w:b w:val="0"/>
                <w:sz w:val="15"/>
              </w:rPr>
              <w:t>U.S.-market gasoline powertrain and trim reference</w:t>
            </w:r>
          </w:p>
        </w:tc>
        <w:tc>
          <w:tcPr>
            <w:tcW w:type="dxa" w:w="2592"/>
            <w:vAlign w:val="top"/>
          </w:tcPr>
          <w:p>
            <w:r/>
            <w:r>
              <w:rPr>
                <w:rFonts w:ascii="Noto Sans" w:hAnsi="Noto Sans"/>
                <w:b w:val="0"/>
                <w:sz w:val="15"/>
              </w:rPr>
              <w:t>https://www.kiamedia.com/us/en/models/sorento/2026/specifications</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Kia Media — 2026 Sorento HEV</w:t>
            </w:r>
          </w:p>
        </w:tc>
        <w:tc>
          <w:tcPr>
            <w:tcW w:type="dxa" w:w="2592"/>
            <w:vAlign w:val="top"/>
          </w:tcPr>
          <w:p>
            <w:r/>
            <w:r>
              <w:rPr>
                <w:rFonts w:ascii="Noto Sans" w:hAnsi="Noto Sans"/>
                <w:b w:val="0"/>
                <w:sz w:val="15"/>
              </w:rPr>
              <w:t>U.S.-market hybrid derivative reference</w:t>
            </w:r>
          </w:p>
        </w:tc>
        <w:tc>
          <w:tcPr>
            <w:tcW w:type="dxa" w:w="2592"/>
            <w:vAlign w:val="top"/>
          </w:tcPr>
          <w:p>
            <w:r/>
            <w:r>
              <w:rPr>
                <w:rFonts w:ascii="Noto Sans" w:hAnsi="Noto Sans"/>
                <w:b w:val="0"/>
                <w:sz w:val="15"/>
              </w:rPr>
              <w:t>https://www.kiamedia.com/us/en/models/sorento-hev/2026/features</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Kia Media — 2026 Sorento PHEV</w:t>
            </w:r>
          </w:p>
        </w:tc>
        <w:tc>
          <w:tcPr>
            <w:tcW w:type="dxa" w:w="2592"/>
            <w:vAlign w:val="top"/>
          </w:tcPr>
          <w:p>
            <w:r/>
            <w:r>
              <w:rPr>
                <w:rFonts w:ascii="Noto Sans" w:hAnsi="Noto Sans"/>
                <w:b w:val="0"/>
                <w:sz w:val="15"/>
              </w:rPr>
              <w:t>U.S.-market plug-in hybrid derivative reference</w:t>
            </w:r>
          </w:p>
        </w:tc>
        <w:tc>
          <w:tcPr>
            <w:tcW w:type="dxa" w:w="2592"/>
            <w:vAlign w:val="top"/>
          </w:tcPr>
          <w:p>
            <w:r/>
            <w:r>
              <w:rPr>
                <w:rFonts w:ascii="Noto Sans" w:hAnsi="Noto Sans"/>
                <w:b w:val="0"/>
                <w:sz w:val="15"/>
              </w:rPr>
              <w:t>https://www.kiamedia.com/us/en/models/sorento-phev/2026/features</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https://www.autobridgeexport.com/vehicles/kia-sorento-global-search-2026.html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https://fr.autobridgeexport.com/vehicles/kia-sorento-global-search-2026.html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https://de.autobridgeexport.com/vehicles/kia-sorento-global-search-2026.html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https://es.autobridgeexport.com/vehicles/kia-sorento-global-search-2026.html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https://pt.autobridgeexport.com/vehicles/kia-sorento-global-search-2026.html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https://ja.autobridgeexport.com/vehicles/kia-sorento-global-search-2026.html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https://ko.autobridgeexport.com/vehicles/kia-sorento-global-search-2026.html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https://vi.autobridgeexport.com/vehicles/kia-sorento-global-search-2026.html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https://th.autobridgeexport.com/vehicles/kia-sorento-global-search-2026.html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https://id.autobridgeexport.com/vehicles/kia-sorento-global-search-2026.html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https://ar.autobridgeexport.com/vehicles/kia-sorento-global-search-2026.html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https://zh.autobridgeexport.com/vehicles/kia-sorento-global-search-2026.html</w:t>
            </w:r>
          </w:p>
        </w:tc>
      </w:tr>
    </w:tbl>
    <w:p>
      <w:pPr>
        <w:pStyle w:val="Heading1"/>
        <w:pageBreakBefore/>
      </w:pPr>
      <w:r>
        <w:t>EN — English</w:t>
      </w:r>
    </w:p>
    <w:p>
      <w:r>
        <w:t>SEO Title: 2026 Kia Sorento Export: Gas, HEV or PHEV?</w:t>
      </w:r>
    </w:p>
    <w:p>
      <w:r>
        <w:t>Meta Description: Buying 2026 Kia Sorento for export? Verify the exact derivative, source market, VIN-level evidence, destination fit and after-sales route before payment.</w:t>
      </w:r>
    </w:p>
    <w:p>
      <w:r>
        <w:t>H1: Choose the Right 2026 Kia Sorento Powertrain</w:t>
      </w:r>
    </w:p>
    <w:p>
      <w:r>
        <w:t>Sorento should be purchased as a powertrain decision first and a trim decision second. Gasoline, HEV and PHEV versions carry different drivetrain, fuel/charging, service and destination-use implications, so one synthetic Sorento specification creates more confusion than clarity. The procurement objective is to turn that issue into a reproducible decision for the exact unit, not to build the longest possible specification table.</w:t>
      </w:r>
    </w:p>
    <w:p>
      <w:pPr>
        <w:pStyle w:val="Heading2"/>
      </w:pPr>
      <w:r>
        <w:t>Fix the exact gasoline, HEV or PHEV powertrain and drivetrain before comparing offers</w:t>
      </w:r>
    </w:p>
    <w:p>
      <w:r>
        <w:t>A cross-border offer for 2026 Kia Sorento becomes actionable only when gasoline, HEV or PHEV derivative plus drivetrain and source market is fixed. The reason is practical, not bureaucratic: differences hidden behind the same badge can change fueling, charging, payload, body use, registration or workshop support. Ask the seller to identify the offered build in writing and retain the original evidence. That written baseline lets the buyer detect a silent substitution later, and it prevents a clean specification from one market being used to fill gaps in another.</w:t>
      </w:r>
    </w:p>
    <w:p>
      <w:pPr>
        <w:pStyle w:val="Heading2"/>
      </w:pPr>
      <w:r>
        <w:t>Normalize quotations around powertrain, drivetrain, charging needs and VIN equipment</w:t>
      </w:r>
    </w:p>
    <w:p>
      <w:r>
        <w:t>Use the same evidence questions for every 2026 Kia Sorento seller: powertrain, drivetrain, charging/fuel needs and VIN-linked equipment. Then ask each seller to identify any item that is assumed rather than proved. This small discipline makes the offers auditable and often reveals why one appears unusually cheap or unusually capable. After the product is normalized, commercial negotiation becomes much more straightforward.</w:t>
      </w:r>
    </w:p>
    <w:p>
      <w:pPr>
        <w:pStyle w:val="Heading2"/>
      </w:pPr>
      <w:r>
        <w:t>Can the destination support fuel, charging, passenger and service needs?</w:t>
      </w:r>
    </w:p>
    <w:p>
      <w:r>
        <w:t>Once 2026 Kia Sorento is tied to a build, move the analysis from 'what does it have?' to 'will it work here?' Evaluate fuel versus charging access, passenger use, luggage, climate and service. Keep local rules and infrastructure findings outside the universal vehicle claim. This protects the technical record from becoming stale and makes it clear which facts must be refreshed for each new destination.</w:t>
      </w:r>
    </w:p>
    <w:p>
      <w:pPr>
        <w:pStyle w:val="Heading2"/>
      </w:pPr>
      <w:r>
        <w:t>Use each source only for the version and market it documents</w:t>
      </w:r>
    </w:p>
    <w:p>
      <w:r>
        <w:t>For 2026 Kia Sorento, preserve the provenance of every decision-changing figure. The current verified context says: Sorento should be purchased as a powertrain decision first and a trim decision second. Gasoline, HEV and PHEV versions carry different drivetrain, fuel/charging, service and destination-use implications, so one synthetic Sorento specification creates more confusion than clarity. Add the source market and applicable version to the same line in the buyer file. This makes later review much easier: if the seller proposes a different market vehicle, the buyer immediately knows which evidence has to be replaced. Never use an unverified 'global' label to bridge two different official specifications.</w:t>
      </w:r>
    </w:p>
    <w:p>
      <w:pPr>
        <w:pStyle w:val="Heading2"/>
      </w:pPr>
      <w:r>
        <w:t>Challenge the offer with a powertrain or charging mismatch</w:t>
      </w:r>
    </w:p>
    <w:p>
      <w:r>
        <w:t>Instead of adding more features to the checklist, test one plausible failure: a Sorento PHEV and HEV presented as comparable because both have similar trim names. For 2026 Kia Sorento, that scenario is useful because it attacks the decision-changing field rather than cosmetic equipment. Record the evidence needed to disprove it and make that evidence part of the payment gate. A transaction that survives the test is easier to hand to logistics, customs and service teams later.</w:t>
      </w:r>
    </w:p>
    <w:p>
      <w:pPr>
        <w:pStyle w:val="Heading2"/>
      </w:pPr>
      <w:r>
        <w:t>Plan powertrain-specific diagnostics, software and parts before shipment</w:t>
      </w:r>
    </w:p>
    <w:p>
      <w:r>
        <w:t>Plan the post-arrival support path before shipment. For 2026 Kia Sorento, map high-voltage or gasoline service route, software, parts and warranty administration. The workshop or next owner should receive enough identity information to order the correct part and understand the configuration without calling the salesperson. Brand presence in a country does not guarantee that every imported derivative is supported. Where local support is uncertain, document the workaround, lead time or independent specialist before payment so downtime is a known commercial risk rather than a surprise.</w:t>
      </w:r>
    </w:p>
    <w:p>
      <w:pPr>
        <w:pStyle w:val="Heading2"/>
      </w:pPr>
      <w:r>
        <w:t>Resolve conflicts across the complete evidence set</w:t>
      </w:r>
    </w:p>
    <w:p>
      <w:r>
        <w:t>A disciplined buyer can summarize 2026 Kia Sorento with four evidence blocks: identity (gasoline, HEV or PHEV derivative plus drivetrain and source market), proof (powertrain, drivetrain, charging/fuel needs and VIN-linked equipment), destination use (fuel versus charging access, passenger use, luggage, climate and service) and continuity (high-voltage or gasoline service route, software, parts and warranty administration). Review those blocks independently. One strong block must not compensate for another that is missing; a well-documented engine does not prove local registration, and local service availability does not prove the advertised build. Once all four are sufficiently supported, place the live price and logistics beside them rather than inside them. This structure makes the final decision easier to audit and reduces the chance that an attractive commercial offer will silently overwrite an unresolved technical question.</w:t>
      </w:r>
    </w:p>
    <w:p>
      <w:pPr>
        <w:pStyle w:val="Heading2"/>
      </w:pPr>
      <w:r>
        <w:t>Separate live commercial terms from permanent specifications</w:t>
      </w:r>
    </w:p>
    <w:p>
      <w:r>
        <w:t>Separate the 2026 Kia Sorento model file from the deal file. The model file holds sourced technical facts and evidence limits; the deal file holds the exact unit, condition, price, logistics, validity and destination-specific confirmations. Mixing the two creates false precision. A buyer who maintains both layers can update freight or stock without rewriting the technical evidence and can change destination without pretending that local rules are global.</w:t>
      </w:r>
    </w:p>
    <w:p>
      <w:pPr>
        <w:pStyle w:val="Heading2"/>
      </w:pPr>
      <w:r>
        <w:t>Do not release payment while a material field is open</w:t>
      </w:r>
    </w:p>
    <w:p>
      <w:r>
        <w:t>Finish the 2026 Kia Sorento review with a go/no-go test rather than a completeness score. The central decision rule is: buyer should decide whether the use case really needs a PHEV, HEV or gasoline derivative before paying for equipment that sits on a different powertrain path. The file does not need every possible feature, but it does need reliable proof for the fields that affect legality, use, capability, charging/fuel, service or commercial scope. Keep material unknowns visible until the responsible party closes them, and refresh time-sensitive sources immediately before payment.</w:t>
      </w:r>
    </w:p>
    <w:p>
      <w:pPr>
        <w:pStyle w:val="Heading2"/>
      </w:pPr>
      <w:r>
        <w:t>Keep a release file another reviewer can reconstruct</w:t>
      </w:r>
    </w:p>
    <w:p>
      <w:r>
        <w:t>2026 Kia Sorento: exact VIN / derivative and original sales market</w:t>
      </w:r>
    </w:p>
    <w:p>
      <w:r>
        <w:t>2026 Kia Sorento: build or model-year evidence tied to the offered unit</w:t>
      </w:r>
    </w:p>
    <w:p>
      <w:r>
        <w:t>2026 Kia Sorento: dated source for each decision-changing technical claim</w:t>
      </w:r>
    </w:p>
    <w:p>
      <w:r>
        <w:t>2026 Kia Sorento: photos, labels and vehicle documents that identify the same unit</w:t>
      </w:r>
    </w:p>
    <w:p>
      <w:r>
        <w:t>2026 Kia Sorento: destination-country registration/approval and energy/fuel fit checked separately</w:t>
      </w:r>
    </w:p>
    <w:p>
      <w:r>
        <w:t>2026 Kia Sorento: parts, diagnostics, software, warranty and service route for the destination</w:t>
      </w:r>
    </w:p>
    <w:p>
      <w:r>
        <w:t>2026 Kia Sorento: Incoterm/place, included/excluded costs, quote validity, payment milestones and written unresolved items</w:t>
      </w:r>
    </w:p>
    <w:p>
      <w:pPr>
        <w:pStyle w:val="Heading2"/>
      </w:pPr>
      <w:r>
        <w:t>Related reading</w:t>
      </w:r>
    </w:p>
    <w:p>
      <w:pPr>
        <w:pStyle w:val="ListBullet"/>
      </w:pPr>
      <w:r>
        <w:t>Seven-Seat SUV for Africa: Full-Load, Safety and Service Checks — https://www.autobridgeexport.com/guides/seven-seat-suv-africa.html</w:t>
      </w:r>
    </w:p>
    <w:p>
      <w:pPr>
        <w:pStyle w:val="ListBullet"/>
      </w:pPr>
      <w:r>
        <w:t>Seven-Seat SUV for Latin America: Full-Load, Safety and Service Checks — https://www.autobridgeexport.com/guides/seven-seat-suv-latin-america.html</w:t>
      </w:r>
    </w:p>
    <w:p>
      <w:r>
        <w:t>ALT: 2026 Kia Sorento export-buyer reference image showing the vehicle or a VIN-linked inspection scene</w:t>
      </w:r>
    </w:p>
    <w:p>
      <w:pPr>
        <w:pStyle w:val="Heading1"/>
        <w:pageBreakBefore/>
      </w:pPr>
      <w:r>
        <w:t>FR — Français</w:t>
      </w:r>
    </w:p>
    <w:p>
      <w:pPr/>
      <w:r>
        <w:t>SEO Title: Guide export : 2026 Kia Sorento — vérifications de version et de marché</w:t>
      </w:r>
    </w:p>
    <w:p>
      <w:pPr/>
      <w:r>
        <w:t>Meta Description: Vérifiez la version exacte, le marché source, le VIN, les preuves techniques et les exigences de destination avant l’achat de 2026 Kia Sorento.</w:t>
      </w:r>
    </w:p>
    <w:p>
      <w:pPr/>
      <w:r>
        <w:t>H1: 2026 Kia Sorento à l’export : ce que l’acheteur doit vraiment vérifier</w:t>
      </w:r>
    </w:p>
    <w:p>
      <w:pPr/>
      <w:r>
        <w:t>Cette page aide un acheteur international à vérifier 2026 Kia Sorento avant paiement. Le nom du modèle ne suffit pas : il faut relier la version exacte, le marché d’origine, le VIN, les preuves techniques et le pays de destination.</w:t>
      </w:r>
    </w:p>
    <w:p>
      <w:pPr/>
      <w:r>
        <w:t>Pour 2026 Kia Sorento, la comparaison doit rester liée à la motorisation, à la transmission, au marché source et à l’unité proposée. Les chiffres officiels sont des points de référence, pas une promesse mondiale.</w:t>
      </w:r>
    </w:p>
    <w:p>
      <w:pPr>
        <w:pStyle w:val="Heading2"/>
      </w:pPr>
      <w:r>
        <w:t>Points à rattacher au véhicule ou à la transaction</w:t>
      </w:r>
    </w:p>
    <w:p>
      <w:pPr>
        <w:pStyle w:val="ListBullet"/>
      </w:pPr>
      <w:r>
        <w:t>Fait vérifié: 2.5L; GDI; 191 hp; 181 lb-ft; 2.5T; 281 hp; 311 lb-ft; 2026. Référence limitée au marché ou à la version citée.</w:t>
      </w:r>
    </w:p>
    <w:p>
      <w:pPr>
        <w:pStyle w:val="ListBullet"/>
      </w:pPr>
      <w:r>
        <w:t>Fait vérifié: Sorento; HEV; PHEV. Référence limitée au marché ou à la version citée.</w:t>
      </w:r>
    </w:p>
    <w:p>
      <w:pPr>
        <w:pStyle w:val="ListBullet"/>
      </w:pPr>
      <w:r>
        <w:t>Fait vérifié: FWD; AWD. Référence limitée au marché ou à la version citée.</w:t>
      </w:r>
    </w:p>
    <w:p>
      <w:pPr>
        <w:pStyle w:val="ListBullet"/>
      </w:pPr>
      <w:r>
        <w:t>VIN/variante exacte et référence de production</w:t>
      </w:r>
    </w:p>
    <w:p>
      <w:pPr>
        <w:pStyle w:val="Heading2"/>
      </w:pPr>
      <w:r>
        <w:t>Lire les preuves sans mélanger leur portée</w:t>
      </w:r>
    </w:p>
    <w:p>
      <w:pPr/>
      <w:r>
        <w:t>Dans « 2026 Kia Sorento à l’export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Définir exactement ce qui est acheté</w:t>
      </w:r>
    </w:p>
    <w:p>
      <w:pPr/>
      <w:r>
        <w:t>Lors de l’examen de « 2026 Kia Sorento à l’export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Exiger un devis traçable</w:t>
      </w:r>
    </w:p>
    <w:p>
      <w:pPr/>
      <w:r>
        <w:t>Lors de l’examen de « 2026 Kia Sorento à l’export », rendez cette étape spécifique au dossier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Transformer les spécifications en décision d’achat</w:t>
      </w:r>
    </w:p>
    <w:p>
      <w:pPr/>
      <w:r>
        <w:t>Dans « 2026 Kia Sorento à l’export », appliquez ce contrôle à la transaction réelle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Vérifier séparément le pays de destination</w:t>
      </w:r>
    </w:p>
    <w:p>
      <w:pPr/>
      <w:r>
        <w:t>Lors de l’examen de « 2026 Kia Sorento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2026 Kia Sorento à l’export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achat de SUV sept places en Afrique : guide de vérification — https://fr.autobridgeexport.com/guides/seven-seat-suv-africa.html</w:t>
      </w:r>
    </w:p>
    <w:p>
      <w:pPr>
        <w:pStyle w:val="ListBullet"/>
      </w:pPr>
      <w:r>
        <w:t>achat de SUV sept places en Amérique latine : guide de vérification — https://fr.autobridgeexport.com/guides/seven-seat-suv-latin-america.html</w:t>
      </w:r>
    </w:p>
    <w:p>
      <w:pPr/>
      <w:r>
        <w:t>ALT: Image de référence pour 2026 Kia Sorento destinée aux acheteurs automobiles internationaux</w:t>
      </w:r>
    </w:p>
    <w:p>
      <w:pPr>
        <w:pStyle w:val="Heading1"/>
        <w:pageBreakBefore/>
      </w:pPr>
      <w:r>
        <w:t>DE — Deutsch</w:t>
      </w:r>
    </w:p>
    <w:p>
      <w:pPr/>
      <w:r>
        <w:t>SEO Title: 2026 Kia Sorento Export-Guide: Version, Markt und VIN prüfen</w:t>
      </w:r>
    </w:p>
    <w:p>
      <w:pPr/>
      <w:r>
        <w:t>Meta Description: Prüfen Sie bei 2026 Kia Sorento die exakte Version, den Quellmarkt, die VIN, technische Nachweise und Zielanforderungen vor der Zahlung.</w:t>
      </w:r>
    </w:p>
    <w:p>
      <w:pPr/>
      <w:r>
        <w:t>H1: 2026 Kia Sorento für den Export: Version und Nachweise richtig prüfen</w:t>
      </w:r>
    </w:p>
    <w:p>
      <w:pPr/>
      <w:r>
        <w:t>Diese Seite unterstützt internationale Käufer dabei, 2026 Kia Sorento vor der Zahlung zu prüfen. Der Modellname allein reicht nicht: exakte Variante, Ursprungsmarkt, VIN, technische Nachweise und Zielland müssen zusammenpassen.</w:t>
      </w:r>
    </w:p>
    <w:p>
      <w:pPr/>
      <w:r>
        <w:t>Bei 2026 Kia Sorento muss der Vergleich an Antrieb, Getriebe, Quellmarkt und konkrete Einheit gebunden bleiben. Offizielle Zahlen sind Referenzen in ihrem veröffentlichten Umfang, keine weltweite Zusage.</w:t>
      </w:r>
    </w:p>
    <w:p>
      <w:pPr>
        <w:pStyle w:val="Heading2"/>
      </w:pPr>
      <w:r>
        <w:t>Nachweise, die dem Fahrzeug oder Geschäft zugeordnet werden müssen</w:t>
      </w:r>
    </w:p>
    <w:p>
      <w:pPr>
        <w:pStyle w:val="ListBullet"/>
      </w:pPr>
      <w:r>
        <w:t>Belegter Punkt: 2.5L; GDI; 191 hp; 181 lb-ft; 2.5T; 281 hp; 311 lb-ft; 2026. Nur für den genannten Markt bzw. die genannte Version.</w:t>
      </w:r>
    </w:p>
    <w:p>
      <w:pPr>
        <w:pStyle w:val="ListBullet"/>
      </w:pPr>
      <w:r>
        <w:t>Belegter Punkt: Sorento; HEV; PHEV. Nur für den genannten Markt bzw. die genannte Version.</w:t>
      </w:r>
    </w:p>
    <w:p>
      <w:pPr>
        <w:pStyle w:val="ListBullet"/>
      </w:pPr>
      <w:r>
        <w:t>Belegter Punkt: FWD; AWD. Nur für den genannten Markt bzw. die genannte Version.</w:t>
      </w:r>
    </w:p>
    <w:p>
      <w:pPr>
        <w:pStyle w:val="ListBullet"/>
      </w:pPr>
      <w:r>
        <w:t>exakte VIN/Variante und Produktionsreferenz</w:t>
      </w:r>
    </w:p>
    <w:p>
      <w:pPr>
        <w:pStyle w:val="Heading2"/>
      </w:pPr>
      <w:r>
        <w:t>Nachweise nach ihrem tatsächlichen Geltungsbereich lesen</w:t>
      </w:r>
    </w:p>
    <w:p>
      <w:pPr/>
      <w:r>
        <w:t>Nutzen Sie „2026 Kia Sorento für den Export“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Den Kaufgegenstand exakt festlegen</w:t>
      </w:r>
    </w:p>
    <w:p>
      <w:pPr/>
      <w:r>
        <w:t>Bei „2026 Kia Sorento für den Export“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Ein prüfbares Angebot verlangen</w:t>
      </w:r>
    </w:p>
    <w:p>
      <w:pPr/>
      <w:r>
        <w:t>Bei „2026 Kia Sorento für den Export“ muss diese Kontrolle an Fahrzeug, Route oder Zielmarkt gebunden bleiben: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Technische Daten in Kaufentscheidungen übersetzen</w:t>
      </w:r>
    </w:p>
    <w:p>
      <w:pPr/>
      <w:r>
        <w:t>Nutzen Sie „2026 Kia Sorento für den Export“ als klare Grenze für diese Entscheidung: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Zielland separat prüfen</w:t>
      </w:r>
    </w:p>
    <w:p>
      <w:pPr/>
      <w:r>
        <w:t>Bei „2026 Kia Sorento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„2026 Kia Sorento für den Export“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Beschaffung siebensitziger SUVs in Afrika: Prüfguide für Käufer — https://de.autobridgeexport.com/guides/seven-seat-suv-africa.html</w:t>
      </w:r>
    </w:p>
    <w:p>
      <w:pPr>
        <w:pStyle w:val="ListBullet"/>
      </w:pPr>
      <w:r>
        <w:t>Beschaffung siebensitziger SUVs in Lateinamerika: Prüfguide für Käufer — https://de.autobridgeexport.com/guides/seven-seat-suv-latin-america.html</w:t>
      </w:r>
    </w:p>
    <w:p>
      <w:pPr/>
      <w:r>
        <w:t>ALT: Referenzbild zu 2026 Kia Sorento für internationale Fahrzeugkäufer</w:t>
      </w:r>
    </w:p>
    <w:p>
      <w:pPr>
        <w:pStyle w:val="Heading1"/>
        <w:pageBreakBefore/>
      </w:pPr>
      <w:r>
        <w:t>ES — Español</w:t>
      </w:r>
    </w:p>
    <w:p>
      <w:pPr/>
      <w:r>
        <w:t>SEO Title: Guía de exportación de 2026 Kia Sorento: versión, mercado y VIN</w:t>
      </w:r>
    </w:p>
    <w:p>
      <w:pPr/>
      <w:r>
        <w:t>Meta Description: Antes de comprar 2026 Kia Sorento, verifique versión exacta, mercado de origen, VIN, evidencia técnica y requisitos del destino.</w:t>
      </w:r>
    </w:p>
    <w:p>
      <w:pPr/>
      <w:r>
        <w:t>H1: 2026 Kia Sorento para exportación: cómo verificar la versión real</w:t>
      </w:r>
    </w:p>
    <w:p>
      <w:pPr/>
      <w:r>
        <w:t>Esta página ayuda a un comprador internacional a verificar 2026 Kia Sorento antes del pago. El nombre del modelo no basta: hay que conectar versión exacta, mercado de origen, VIN, evidencia técnica y país de destino.</w:t>
      </w:r>
    </w:p>
    <w:p>
      <w:pPr/>
      <w:r>
        <w:t>En 2026 Kia Sorento, la comparación debe mantenerse ligada a la motorización, transmisión, mercado de origen y unidad ofrecida. Las cifras oficiales son referencias dentro de su alcance, no una promesa mundial.</w:t>
      </w:r>
    </w:p>
    <w:p>
      <w:pPr>
        <w:pStyle w:val="Heading2"/>
      </w:pPr>
      <w:r>
        <w:t>Evidencia que debe vincularse al vehículo o a la operación</w:t>
      </w:r>
    </w:p>
    <w:p>
      <w:pPr>
        <w:pStyle w:val="ListBullet"/>
      </w:pPr>
      <w:r>
        <w:t>Dato verificado: 2.5L; GDI; 191 hp; 181 lb-ft; 2.5T; 281 hp; 311 lb-ft; 2026. Referencia limitada al mercado o versión citados.</w:t>
      </w:r>
    </w:p>
    <w:p>
      <w:pPr>
        <w:pStyle w:val="ListBullet"/>
      </w:pPr>
      <w:r>
        <w:t>Dato verificado: Sorento; HEV; PHEV. Referencia limitada al mercado o versión citados.</w:t>
      </w:r>
    </w:p>
    <w:p>
      <w:pPr>
        <w:pStyle w:val="ListBullet"/>
      </w:pPr>
      <w:r>
        <w:t>Dato verificado: FWD; AWD. Referencia limitada al mercado o versión citados.</w:t>
      </w:r>
    </w:p>
    <w:p>
      <w:pPr>
        <w:pStyle w:val="ListBullet"/>
      </w:pPr>
      <w:r>
        <w:t>VIN/variante exactos y referencia de producción</w:t>
      </w:r>
    </w:p>
    <w:p>
      <w:pPr>
        <w:pStyle w:val="Heading2"/>
      </w:pPr>
      <w:r>
        <w:t>Leer cada evidencia dentro de su alcance</w:t>
      </w:r>
    </w:p>
    <w:p>
      <w:pPr/>
      <w:r>
        <w:t>Al revisar «2026 Kia Sorento para exportación»,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Definir exactamente qué se está comprando</w:t>
      </w:r>
    </w:p>
    <w:p>
      <w:pPr/>
      <w:r>
        <w:t>En «2026 Kia Sorento para exportación»,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Exigir una cotización trazable</w:t>
      </w:r>
    </w:p>
    <w:p>
      <w:pPr/>
      <w:r>
        <w:t>En «2026 Kia Sorento para exportación», aplique este control a la transacción concreta: cotización, fotos, placas y documentos deben identificar la misma unidad. Escriba el lugar Incoterm, costos incluidos/excluidos, vigencia y hitos de pago. Dos precios solo son comparables cuando cubren el mismo vehículo y alcance.</w:t>
      </w:r>
    </w:p>
    <w:p>
      <w:pPr>
        <w:pStyle w:val="Heading2"/>
      </w:pPr>
      <w:r>
        <w:t>Convertir la ficha técnica en una decisión de compra</w:t>
      </w:r>
    </w:p>
    <w:p>
      <w:pPr/>
      <w:r>
        <w:t>Al revisar «2026 Kia Sorento para exportación», convierta este paso en una verificación específica del expediente: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Comprobar el país de destino por separado</w:t>
      </w:r>
    </w:p>
    <w:p>
      <w:pPr/>
      <w:r>
        <w:t>En «2026 Kia Sorento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«2026 Kia Sorento para exportación»,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compra de SUV de siete plazas en África: guía de verificación — https://es.autobridgeexport.com/guides/seven-seat-suv-africa.html</w:t>
      </w:r>
    </w:p>
    <w:p>
      <w:pPr>
        <w:pStyle w:val="ListBullet"/>
      </w:pPr>
      <w:r>
        <w:t>compra de SUV de siete plazas en América Latina: guía de verificación — https://es.autobridgeexport.com/guides/seven-seat-suv-latin-america.html</w:t>
      </w:r>
    </w:p>
    <w:p>
      <w:pPr/>
      <w:r>
        <w:t>ALT: Imagen de referencia de 2026 Kia Sorento para compradores internacionales de vehículos</w:t>
      </w:r>
    </w:p>
    <w:p>
      <w:pPr>
        <w:pStyle w:val="Heading1"/>
        <w:pageBreakBefore/>
      </w:pPr>
      <w:r>
        <w:t>PT — Português</w:t>
      </w:r>
    </w:p>
    <w:p>
      <w:pPr/>
      <w:r>
        <w:t>SEO Title: Guia de exportação de 2026 Kia Sorento: versão, mercado e VIN</w:t>
      </w:r>
    </w:p>
    <w:p>
      <w:pPr/>
      <w:r>
        <w:t>Meta Description: Antes de comprar 2026 Kia Sorento, verifique versão exata, mercado de origem, VIN, evidências técnicas e requisitos do destino.</w:t>
      </w:r>
    </w:p>
    <w:p>
      <w:pPr/>
      <w:r>
        <w:t>H1: 2026 Kia Sorento para exportação: como confirmar a versão correta</w:t>
      </w:r>
    </w:p>
    <w:p>
      <w:pPr/>
      <w:r>
        <w:t>Esta página ajuda um comprador internacional a verificar 2026 Kia Sorento antes do pagamento. O nome do modelo não basta: versão exata, mercado de origem, VIN, evidência técnica e país de destino precisam estar ligados.</w:t>
      </w:r>
    </w:p>
    <w:p>
      <w:pPr/>
      <w:r>
        <w:t>Para 2026 Kia Sorento, a comparação deve continuar ligada ao trem de força, transmissão, mercado de origem e unidade oferecida. Números oficiais são referências dentro do seu escopo, não uma promessa mundial.</w:t>
      </w:r>
    </w:p>
    <w:p>
      <w:pPr>
        <w:pStyle w:val="Heading2"/>
      </w:pPr>
      <w:r>
        <w:t>Evidências que devem ser ligadas ao veículo ou à transação</w:t>
      </w:r>
    </w:p>
    <w:p>
      <w:pPr>
        <w:pStyle w:val="ListBullet"/>
      </w:pPr>
      <w:r>
        <w:t>Ponto verificado: 2.5L; GDI; 191 hp; 181 lb-ft; 2.5T; 281 hp; 311 lb-ft; 2026. Referência limitada ao mercado ou versão citados.</w:t>
      </w:r>
    </w:p>
    <w:p>
      <w:pPr>
        <w:pStyle w:val="ListBullet"/>
      </w:pPr>
      <w:r>
        <w:t>Ponto verificado: Sorento; HEV; PHEV. Referência limitada ao mercado ou versão citados.</w:t>
      </w:r>
    </w:p>
    <w:p>
      <w:pPr>
        <w:pStyle w:val="ListBullet"/>
      </w:pPr>
      <w:r>
        <w:t>Ponto verificado: FWD; AWD. Referência limitada ao mercado ou versão citados.</w:t>
      </w:r>
    </w:p>
    <w:p>
      <w:pPr>
        <w:pStyle w:val="ListBullet"/>
      </w:pPr>
      <w:r>
        <w:t>VIN/variante exatos e referência de produção</w:t>
      </w:r>
    </w:p>
    <w:p>
      <w:pPr>
        <w:pStyle w:val="Heading2"/>
      </w:pPr>
      <w:r>
        <w:t>Ler cada evidência dentro do seu alcance</w:t>
      </w:r>
    </w:p>
    <w:p>
      <w:pPr/>
      <w:r>
        <w:t>Para “2026 Kia Sorento para exportação”,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Definir exatamente o que está sendo comprado</w:t>
      </w:r>
    </w:p>
    <w:p>
      <w:pPr/>
      <w:r>
        <w:t>Use “2026 Kia Sorento para exportação” como limite desta decisão: comece pela identidade da transação: VIN ou variante, mercado de origem, configuração técnica, destino e escopo comercial. Se algum item mudar após a cotação, repita as verificações afetadas.</w:t>
      </w:r>
    </w:p>
    <w:p>
      <w:pPr>
        <w:pStyle w:val="Heading2"/>
      </w:pPr>
      <w:r>
        <w:t>Exigir uma cotação rastreável</w:t>
      </w:r>
    </w:p>
    <w:p>
      <w:pPr/>
      <w:r>
        <w:t>Use “2026 Kia Sorento para exportação” como limite desta decisão: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Transformar especificações em decisão de compra</w:t>
      </w:r>
    </w:p>
    <w:p>
      <w:pPr/>
      <w:r>
        <w:t>Para “2026 Kia Sorento para exportação”, vincule esta verificação ao veículo, à rota ou ao destino reais: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Verificar separadamente o país de destino</w:t>
      </w:r>
    </w:p>
    <w:p>
      <w:pPr/>
      <w:r>
        <w:t>Use “2026 Kia Sorento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“2026 Kia Sorento para exportação”,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compra de SUV de sete lugares em África: guia de verificação — https://pt.autobridgeexport.com/guides/seven-seat-suv-africa.html</w:t>
      </w:r>
    </w:p>
    <w:p>
      <w:pPr>
        <w:pStyle w:val="ListBullet"/>
      </w:pPr>
      <w:r>
        <w:t>compra de SUV de sete lugares em América Latina: guia de verificação — https://pt.autobridgeexport.com/guides/seven-seat-suv-latin-america.html</w:t>
      </w:r>
    </w:p>
    <w:p>
      <w:pPr/>
      <w:r>
        <w:t>ALT: Imagem de referência de 2026 Kia Sorento para compradores internacionais de veículos</w:t>
      </w:r>
    </w:p>
    <w:p>
      <w:pPr>
        <w:pStyle w:val="Heading1"/>
        <w:pageBreakBefore/>
      </w:pPr>
      <w:r>
        <w:t>JA — 日本語</w:t>
      </w:r>
    </w:p>
    <w:p>
      <w:pPr/>
      <w:r>
        <w:t>SEO Title: 2026 Kia Sorento 輸出購入ガイド：仕様・市場・VINの確認</w:t>
      </w:r>
    </w:p>
    <w:p>
      <w:pPr/>
      <w:r>
        <w:t>Meta Description: 2026 Kia Sorentoを輸出目的で購入する前に、正確な仕様、販売市場、VIN、技術資料、仕向け国要件を確認します。</w:t>
      </w:r>
    </w:p>
    <w:p>
      <w:pPr/>
      <w:r>
        <w:t>H1: 2026 Kia Sorentoの輸出購入：実車仕様を確認する方法</w:t>
      </w:r>
    </w:p>
    <w:p>
      <w:pPr/>
      <w:r>
        <w:t>このページは、海外バイヤーが2026 Kia Sorentoを支払前に確認するための実務資料です。モデル名だけで判断せず、正確な仕様、販売元市場、VIN、技術根拠、仕向け国を同じ取引ファイルで結び付けます。</w:t>
      </w:r>
    </w:p>
    <w:p>
      <w:pPr/>
      <w:r>
        <w:t>2026 Kia Sorentoでは、パワートレイン、駆動・変速機、販売元市場、実際の車両を同じ証拠範囲で確認します。公式数値は公表範囲の参考であり、世界共通の約束ではありません。</w:t>
      </w:r>
    </w:p>
    <w:p>
      <w:pPr>
        <w:pStyle w:val="Heading2"/>
      </w:pPr>
      <w:r>
        <w:t>車両・取引に紐付ける確認事項</w:t>
      </w:r>
    </w:p>
    <w:p>
      <w:pPr>
        <w:pStyle w:val="ListBullet"/>
      </w:pPr>
      <w:r>
        <w:t>確認できる事実: 2.5L; GDI; 191 hp; 181 lb-ft; 2.5T; 281 hp; 311 lb-ft; 2026. 引用した市場・仕様の範囲に限定します。</w:t>
      </w:r>
    </w:p>
    <w:p>
      <w:pPr>
        <w:pStyle w:val="ListBullet"/>
      </w:pPr>
      <w:r>
        <w:t>確認できる事実: Sorento; HEV; PHEV. 引用した市場・仕様の範囲に限定します。</w:t>
      </w:r>
    </w:p>
    <w:p>
      <w:pPr>
        <w:pStyle w:val="ListBullet"/>
      </w:pPr>
      <w:r>
        <w:t>確認できる事実: FWD; AWD. 引用した市場・仕様の範囲に限定します。</w:t>
      </w:r>
    </w:p>
    <w:p>
      <w:pPr>
        <w:pStyle w:val="ListBullet"/>
      </w:pPr>
      <w:r>
        <w:t>正確なVIN・仕様・生産参照情報</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2026 Kia Sorento の輸出取引では、ガソリン、HEV、PHEV、駆動方式、充電条件、VIN 装備を一度に比べず、まず購入対象と適用市場を固定する。次に、各項目を同じ車両・同じ取引の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動力方式と仕向け地の燃料・充電条件の不一致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アフリカ向け7人乗りSUVの調達：購入前確認ガイド — https://ja.autobridgeexport.com/guides/seven-seat-suv-africa.html</w:t>
      </w:r>
    </w:p>
    <w:p>
      <w:pPr>
        <w:pStyle w:val="ListBullet"/>
      </w:pPr>
      <w:r>
        <w:t>ラテンアメリカ向け7人乗りSUVの調達：購入前確認ガイド — https://ja.autobridgeexport.com/guides/seven-seat-suv-latin-america.html</w:t>
      </w:r>
    </w:p>
    <w:p>
      <w:pPr/>
      <w:r>
        <w:t>ALT: 海外車両購入者向けの2026 Kia Sorento参考画像</w:t>
      </w:r>
    </w:p>
    <w:p>
      <w:pPr>
        <w:pStyle w:val="Heading1"/>
        <w:pageBreakBefore/>
      </w:pPr>
      <w:r>
        <w:t>KO — 한국어</w:t>
      </w:r>
    </w:p>
    <w:p>
      <w:pPr/>
      <w:r>
        <w:t>SEO Title: 2026 Kia Sorento 수출 구매 가이드: 버전·시장·VIN 확인</w:t>
      </w:r>
    </w:p>
    <w:p>
      <w:pPr/>
      <w:r>
        <w:t>Meta Description: 2026 Kia Sorento 구매 전 정확한 버전, 원 판매시장, VIN, 기술 근거, 목적국 요구사항을 확인하십시오.</w:t>
      </w:r>
    </w:p>
    <w:p>
      <w:pPr/>
      <w:r>
        <w:t>H1: 2026 Kia Sorento 수출 구매: 실제 버전과 근거를 확인하는 방법</w:t>
      </w:r>
    </w:p>
    <w:p>
      <w:pPr/>
      <w:r>
        <w:t>이 페이지는 해외 구매자가 2026 Kia Sorento를 결제 전에 검증하기 위한 실무 자료입니다. 모델명만 보지 말고 정확한 파생형, 원 판매시장, VIN, 기술 근거와 목적국을 하나의 거래 파일로 연결해야 합니다.</w:t>
      </w:r>
    </w:p>
    <w:p>
      <w:pPr/>
      <w:r>
        <w:t>2026 Kia Sorento는 파워트레인, 구동/변속기, 원 판매시장과 실제 차량을 같은 근거 범위에서 확인해야 합니다. 공식 수치는 공개된 범위의 기준이지 전 세계 공통 약속이 아닙니다.</w:t>
      </w:r>
    </w:p>
    <w:p>
      <w:pPr>
        <w:pStyle w:val="Heading2"/>
      </w:pPr>
      <w:r>
        <w:t>차량/거래에 연결해야 할 근거</w:t>
      </w:r>
    </w:p>
    <w:p>
      <w:pPr>
        <w:pStyle w:val="ListBullet"/>
      </w:pPr>
      <w:r>
        <w:t>확인 가능한 사실: 2.5L; GDI; 191 hp; 181 lb-ft; 2.5T; 281 hp; 311 lb-ft; 2026. 인용한 시장·버전 범위에 한정합니다.</w:t>
      </w:r>
    </w:p>
    <w:p>
      <w:pPr>
        <w:pStyle w:val="ListBullet"/>
      </w:pPr>
      <w:r>
        <w:t>확인 가능한 사실: Sorento; HEV; PHEV. 인용한 시장·버전 범위에 한정합니다.</w:t>
      </w:r>
    </w:p>
    <w:p>
      <w:pPr>
        <w:pStyle w:val="ListBullet"/>
      </w:pPr>
      <w:r>
        <w:t>확인 가능한 사실: FWD; AWD. 인용한 시장·버전 범위에 한정합니다.</w:t>
      </w:r>
    </w:p>
    <w:p>
      <w:pPr>
        <w:pStyle w:val="ListBullet"/>
      </w:pPr>
      <w:r>
        <w:t>정확한 VIN·파생형·생산 기준</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2026 Kia Sorento 수출 거래에서는 가솔린, HEV, PHEV, 구동 방식, 충전 조건, VIN 장비을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파워트레인과 목적지의 연료·충전 조건 불일치이다.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아프리카 7인승 SUV 조달: 구매 전 검증 가이드 — https://ko.autobridgeexport.com/guides/seven-seat-suv-africa.html</w:t>
      </w:r>
    </w:p>
    <w:p>
      <w:pPr>
        <w:pStyle w:val="ListBullet"/>
      </w:pPr>
      <w:r>
        <w:t>라틴아메리카 7인승 SUV 조달: 구매 전 검증 가이드 — https://ko.autobridgeexport.com/guides/seven-seat-suv-latin-america.html</w:t>
      </w:r>
    </w:p>
    <w:p>
      <w:pPr/>
      <w:r>
        <w:t>ALT: 해외 차량 구매자를 위한 2026 Kia Sorento 참고 이미지</w:t>
      </w:r>
    </w:p>
    <w:p>
      <w:pPr>
        <w:pStyle w:val="Heading1"/>
        <w:pageBreakBefore/>
      </w:pPr>
      <w:r>
        <w:t>VI — Tiếng Việt</w:t>
      </w:r>
    </w:p>
    <w:p>
      <w:pPr/>
      <w:r>
        <w:t>SEO Title: Hướng dẫn mua 2026 Kia Sorento để xuất khẩu: phiên bản, thị trường và VIN</w:t>
      </w:r>
    </w:p>
    <w:p>
      <w:pPr/>
      <w:r>
        <w:t>Meta Description: Trước khi mua 2026 Kia Sorento, hãy xác minh phiên bản chính xác, thị trường nguồn, VIN, bằng chứng kỹ thuật và yêu cầu điểm đến.</w:t>
      </w:r>
    </w:p>
    <w:p>
      <w:pPr/>
      <w:r>
        <w:t>H1: Mua 2026 Kia Sorento để xuất khẩu: cách xác minh đúng phiên bản</w:t>
      </w:r>
    </w:p>
    <w:p>
      <w:pPr/>
      <w:r>
        <w:t>Trang này giúp người mua quốc tế kiểm tra 2026 Kia Sorento trước khi thanh toán. Tên mẫu xe là chưa đủ; cần gắn phiên bản chính xác, thị trường nguồn, VIN, bằng chứng kỹ thuật và quốc gia đích vào cùng một hồ sơ giao dịch.</w:t>
      </w:r>
    </w:p>
    <w:p>
      <w:pPr/>
      <w:r>
        <w:t>Với 2026 Kia Sorento,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Bằng chứng cần gắn với xe hoặc giao dịch</w:t>
      </w:r>
    </w:p>
    <w:p>
      <w:pPr>
        <w:pStyle w:val="ListBullet"/>
      </w:pPr>
      <w:r>
        <w:t>Điểm có bằng chứng: 2.5L; GDI; 191 hp; 181 lb-ft; 2.5T; 281 hp; 311 lb-ft; 2026. Chỉ áp dụng cho thị trường/phiên bản được dẫn.</w:t>
      </w:r>
    </w:p>
    <w:p>
      <w:pPr>
        <w:pStyle w:val="ListBullet"/>
      </w:pPr>
      <w:r>
        <w:t>Điểm có bằng chứng: Sorento; HEV; PHEV. Chỉ áp dụng cho thị trường/phiên bản được dẫn.</w:t>
      </w:r>
    </w:p>
    <w:p>
      <w:pPr>
        <w:pStyle w:val="ListBullet"/>
      </w:pPr>
      <w:r>
        <w:t>Điểm có bằng chứng: FWD; AWD. Chỉ áp dụng cho thị trường/phiên bản được dẫn.</w:t>
      </w:r>
    </w:p>
    <w:p>
      <w:pPr>
        <w:pStyle w:val="ListBullet"/>
      </w:pPr>
      <w:r>
        <w:t>VIN/phiên bản chính xác và mốc sản xuất</w:t>
      </w:r>
    </w:p>
    <w:p>
      <w:pPr>
        <w:pStyle w:val="Heading2"/>
      </w:pPr>
      <w:r>
        <w:t>Tách phạm vi của từng nguồn bằng chứng</w:t>
      </w:r>
    </w:p>
    <w:p>
      <w:pPr/>
      <w:r>
        <w:t>Trong hồ sơ “Mua 2026 Kia Sorento để xuất khẩu”,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Xác định chính xác đối tượng mua</w:t>
      </w:r>
    </w:p>
    <w:p>
      <w:pPr/>
      <w:r>
        <w:t>Với “Mua 2026 Kia Sorento để xuất khẩu”,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Yêu cầu báo giá có thể truy vết</w:t>
      </w:r>
    </w:p>
    <w:p>
      <w:pPr/>
      <w:r>
        <w:t>Với “Mua 2026 Kia Sorento để xuất khẩu”, hãy gắn bước kiểm tra này với giao dịch thực tế: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Biến thông số thành quyết định mua</w:t>
      </w:r>
    </w:p>
    <w:p>
      <w:pPr/>
      <w:r>
        <w:t>Trong hồ sơ “Mua 2026 Kia Sorento để xuất khẩu”, bước này phải trở thành kiểm tra riêng cho giao dịch: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Kiểm tra riêng quốc gia đích</w:t>
      </w:r>
    </w:p>
    <w:p>
      <w:pPr/>
      <w:r>
        <w:t>Với “Mua 2026 Kia Sorento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2026 Kia Sorento để xuất khẩu”,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mua SUV bảy chỗ tại Châu Phi: hướng dẫn xác minh — https://vi.autobridgeexport.com/guides/seven-seat-suv-africa.html</w:t>
      </w:r>
    </w:p>
    <w:p>
      <w:pPr>
        <w:pStyle w:val="ListBullet"/>
      </w:pPr>
      <w:r>
        <w:t>mua SUV bảy chỗ tại Mỹ Latinh: hướng dẫn xác minh — https://vi.autobridgeexport.com/guides/seven-seat-suv-latin-america.html</w:t>
      </w:r>
    </w:p>
    <w:p>
      <w:pPr/>
      <w:r>
        <w:t>ALT: Hình ảnh tham khảo về 2026 Kia Sorento dành cho người mua xe quốc tế</w:t>
      </w:r>
    </w:p>
    <w:p>
      <w:pPr>
        <w:pStyle w:val="Heading1"/>
        <w:pageBreakBefore/>
      </w:pPr>
      <w:r>
        <w:t>TH — ภาษาไทย</w:t>
      </w:r>
    </w:p>
    <w:p>
      <w:pPr/>
      <w:r>
        <w:t>SEO Title: คู่มือซื้อ 2026 Kia Sorento เพื่อส่งออก: ตรวจรุ่น ตลาด และ VIN</w:t>
      </w:r>
    </w:p>
    <w:p>
      <w:pPr/>
      <w:r>
        <w:t>Meta Description: ก่อนซื้อ 2026 Kia Sorento ให้ตรวจรุ่นที่แน่นอน ตลาดต้นทาง VIN หลักฐานทางเทคนิค และข้อกำหนดประเทศปลายทาง</w:t>
      </w:r>
    </w:p>
    <w:p>
      <w:pPr/>
      <w:r>
        <w:t>H1: 2026 Kia Sorento สำหรับส่งออก: วิธีตรวจสอบรุ่นและหลักฐานที่แท้จริง</w:t>
      </w:r>
    </w:p>
    <w:p>
      <w:pPr/>
      <w:r>
        <w:t>หน้านี้ช่วยผู้ซื้อระหว่างประเทศตรวจสอบ 2026 Kia Sorento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2026 Kia Sorento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หลักฐานที่ต้องผูกกับรถหรือธุรกรรม</w:t>
      </w:r>
    </w:p>
    <w:p>
      <w:pPr>
        <w:pStyle w:val="ListBullet"/>
      </w:pPr>
      <w:r>
        <w:t>ข้อเท็จจริงที่มีหลักฐาน: 2.5L; GDI; 191 hp; 181 lb-ft; 2.5T; 281 hp; 311 lb-ft; 2026. จำกัดเฉพาะตลาดหรือรุ่นที่อ้างอิง</w:t>
      </w:r>
    </w:p>
    <w:p>
      <w:pPr>
        <w:pStyle w:val="ListBullet"/>
      </w:pPr>
      <w:r>
        <w:t>ข้อเท็จจริงที่มีหลักฐาน: Sorento; HEV; PHEV. จำกัดเฉพาะตลาดหรือรุ่นที่อ้างอิง</w:t>
      </w:r>
    </w:p>
    <w:p>
      <w:pPr>
        <w:pStyle w:val="ListBullet"/>
      </w:pPr>
      <w:r>
        <w:t>ข้อเท็จจริงที่มีหลักฐาน: FWD; AWD. จำกัดเฉพาะตลาดหรือรุ่นที่อ้างอิง</w:t>
      </w:r>
    </w:p>
    <w:p>
      <w:pPr>
        <w:pStyle w:val="ListBullet"/>
      </w:pPr>
      <w:r>
        <w:t>VIN/รุ่นย่อยและข้อมูลการผลิตที่แน่นอน</w:t>
      </w:r>
    </w:p>
    <w:p>
      <w:pPr>
        <w:pStyle w:val="Heading2"/>
      </w:pPr>
      <w:r>
        <w:t>แยกขอบเขตของหลักฐานแต่ละแหล่ง</w:t>
      </w:r>
    </w:p>
    <w:p>
      <w:pPr/>
      <w:r>
        <w:t>เมื่อพิจารณา “2026 Kia Sorento สำหรับส่งออก”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กำหนดสิ่งที่จะซื้อให้ชัดก่อน</w:t>
      </w:r>
    </w:p>
    <w:p>
      <w:pPr/>
      <w:r>
        <w:t>ใช้ “2026 Kia Sorento สำหรับส่งออก”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ขอใบเสนอราคาที่ตรวจย้อนกลับได้</w:t>
      </w:r>
    </w:p>
    <w:p>
      <w:pPr/>
      <w:r>
        <w:t>ใช้ “2026 Kia Sorento สำหรับส่งออก” เป็นขอบเขตของการตัดสินใจนี้: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เปลี่ยนสเปกให้เป็นการตัดสินใจซื้อ</w:t>
      </w:r>
    </w:p>
    <w:p>
      <w:pPr/>
      <w:r>
        <w:t>เมื่อพิจารณา “2026 Kia Sorento สำหรับส่งออก” ต้องตรวจสอบโดยอิงรถ เส้นทาง หรือปลายทางจริง: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ตรวจประเทศปลายทางแยกต่างหาก</w:t>
      </w:r>
    </w:p>
    <w:p>
      <w:pPr/>
      <w:r>
        <w:t>ใช้ “2026 Kia Sorento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“2026 Kia Sorento สำหรับส่งออก”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การจัดซื้อ SUV 7 ที่นั่ง ในแอฟริกา: คู่มือตรวจสอบก่อนซื้อ — https://th.autobridgeexport.com/guides/seven-seat-suv-africa.html</w:t>
      </w:r>
    </w:p>
    <w:p>
      <w:pPr>
        <w:pStyle w:val="ListBullet"/>
      </w:pPr>
      <w:r>
        <w:t>การจัดซื้อ SUV 7 ที่นั่ง ในลาตินอเมริกา: คู่มือตรวจสอบก่อนซื้อ — https://th.autobridgeexport.com/guides/seven-seat-suv-latin-america.html</w:t>
      </w:r>
    </w:p>
    <w:p>
      <w:pPr/>
      <w:r>
        <w:t>ALT: ภาพอ้างอิงสำหรับ2026 Kia Sorentoสำหรับผู้ซื้อรถระหว่างประเทศ</w:t>
      </w:r>
    </w:p>
    <w:p>
      <w:pPr>
        <w:pStyle w:val="Heading1"/>
        <w:pageBreakBefore/>
      </w:pPr>
      <w:r>
        <w:t>ID — Bahasa Indonesia</w:t>
      </w:r>
    </w:p>
    <w:p>
      <w:pPr/>
      <w:r>
        <w:t>SEO Title: Panduan ekspor 2026 Kia Sorento: verifikasi versi, pasar dan VIN</w:t>
      </w:r>
    </w:p>
    <w:p>
      <w:pPr/>
      <w:r>
        <w:t>Meta Description: Sebelum membeli 2026 Kia Sorento, verifikasi versi tepat, pasar asal, VIN, bukti teknis dan persyaratan tujuan.</w:t>
      </w:r>
    </w:p>
    <w:p>
      <w:pPr/>
      <w:r>
        <w:t>H1: 2026 Kia Sorento untuk ekspor: cara memverifikasi versi yang benar</w:t>
      </w:r>
    </w:p>
    <w:p>
      <w:pPr/>
      <w:r>
        <w:t>Halaman ini membantu pembeli internasional memverifikasi 2026 Kia Sorento sebelum pembayaran. Nama model saja tidak cukup; versi tepat, pasar asal, VIN, bukti teknis dan negara tujuan harus terhubung dalam satu berkas transaksi.</w:t>
      </w:r>
    </w:p>
    <w:p>
      <w:pPr/>
      <w:r>
        <w:t>Untuk 2026 Kia Sorento, perbandingan harus tetap terikat pada powertrain, transmisi, pasar asal dan unit yang ditawarkan. Angka resmi adalah referensi dalam cakupan yang diterbitkan, bukan janji global.</w:t>
      </w:r>
    </w:p>
    <w:p>
      <w:pPr>
        <w:pStyle w:val="Heading2"/>
      </w:pPr>
      <w:r>
        <w:t>Bukti yang harus dikaitkan dengan kendaraan atau transaksi</w:t>
      </w:r>
    </w:p>
    <w:p>
      <w:pPr>
        <w:pStyle w:val="ListBullet"/>
      </w:pPr>
      <w:r>
        <w:t>Fakta yang didukung: 2.5L; GDI; 191 hp; 181 lb-ft; 2.5T; 281 hp; 311 lb-ft; 2026. Terbatas pada pasar/versi yang dikutip.</w:t>
      </w:r>
    </w:p>
    <w:p>
      <w:pPr>
        <w:pStyle w:val="ListBullet"/>
      </w:pPr>
      <w:r>
        <w:t>Fakta yang didukung: Sorento; HEV; PHEV. Terbatas pada pasar/versi yang dikutip.</w:t>
      </w:r>
    </w:p>
    <w:p>
      <w:pPr>
        <w:pStyle w:val="ListBullet"/>
      </w:pPr>
      <w:r>
        <w:t>Fakta yang didukung: FWD; AWD. Terbatas pada pasar/versi yang dikutip.</w:t>
      </w:r>
    </w:p>
    <w:p>
      <w:pPr>
        <w:pStyle w:val="ListBullet"/>
      </w:pPr>
      <w:r>
        <w:t>VIN/varian dan referensi produksi yang tepat</w:t>
      </w:r>
    </w:p>
    <w:p>
      <w:pPr>
        <w:pStyle w:val="Heading2"/>
      </w:pPr>
      <w:r>
        <w:t>Pisahkan cakupan setiap bukti</w:t>
      </w:r>
    </w:p>
    <w:p>
      <w:pPr/>
      <w:r>
        <w:t>Untuk “2026 Kia Sorento untuk ekspor”,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Tetapkan tepat apa yang dibeli</w:t>
      </w:r>
    </w:p>
    <w:p>
      <w:pPr/>
      <w:r>
        <w:t>Dalam berkas “2026 Kia Sorento untuk ekspor”,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Minta penawaran yang dapat diaudit</w:t>
      </w:r>
    </w:p>
    <w:p>
      <w:pPr/>
      <w:r>
        <w:t>Dalam berkas “2026 Kia Sorento untuk ekspor”, jadikan langkah ini pemeriksaan khusus transaksi: penawaran, foto, label dan dokumen harus menunjukkan unit yang sama. Catat tempat Incoterm, biaya termasuk/tidak termasuk, masa berlaku dan tahap pembayaran. Harga baru dapat dibandingkan jika kendaraan dan lingkupnya sama.</w:t>
      </w:r>
    </w:p>
    <w:p>
      <w:pPr>
        <w:pStyle w:val="Heading2"/>
      </w:pPr>
      <w:r>
        <w:t>Ubah spesifikasi menjadi keputusan pembelian</w:t>
      </w:r>
    </w:p>
    <w:p>
      <w:pPr/>
      <w:r>
        <w:t>Untuk “2026 Kia Sorento untuk ekspor”, terapkan pemeriksaan ini pada transaksi yang sebenarnya: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Periksa negara tujuan secara terpisah</w:t>
      </w:r>
    </w:p>
    <w:p>
      <w:pPr/>
      <w:r>
        <w:t>Dalam berkas “2026 Kia Sorento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“2026 Kia Sorento untuk ekspor”,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pengadaan SUV tujuh kursi di Afrika: panduan verifikasi — https://id.autobridgeexport.com/guides/seven-seat-suv-africa.html</w:t>
      </w:r>
    </w:p>
    <w:p>
      <w:pPr>
        <w:pStyle w:val="ListBullet"/>
      </w:pPr>
      <w:r>
        <w:t>pengadaan SUV tujuh kursi di Amerika Latin: panduan verifikasi — https://id.autobridgeexport.com/guides/seven-seat-suv-latin-america.html</w:t>
      </w:r>
    </w:p>
    <w:p>
      <w:pPr/>
      <w:r>
        <w:t>ALT: Gambar referensi 2026 Kia Sorento untuk pembeli kendaraan internasional</w:t>
      </w:r>
    </w:p>
    <w:p>
      <w:pPr>
        <w:pStyle w:val="Heading1"/>
        <w:pageBreakBefore/>
        <w:bidi/>
        <w:jc w:val="right"/>
      </w:pPr>
      <w:r>
        <w:rPr>
          <w:rtl/>
        </w:rPr>
        <w:t>AR — العربية</w:t>
      </w:r>
    </w:p>
    <w:p>
      <w:pPr>
        <w:bidi/>
        <w:jc w:val="right"/>
      </w:pPr>
      <w:r>
        <w:rPr>
          <w:rtl/>
        </w:rPr>
        <w:t>SEO Title: دليل تصدير 2026 Kia Sorento: التحقق من النسخة والسوق وVIN</w:t>
      </w:r>
    </w:p>
    <w:p>
      <w:pPr>
        <w:bidi/>
        <w:jc w:val="right"/>
      </w:pPr>
      <w:r>
        <w:rPr>
          <w:rtl/>
        </w:rPr>
        <w:t>Meta Description: قبل شراء 2026 Kia Sorento تحقق من النسخة الدقيقة وسوق المصدر ورقم VIN والأدلة الفنية ومتطلبات بلد الوجهة.</w:t>
      </w:r>
    </w:p>
    <w:p>
      <w:pPr>
        <w:bidi/>
        <w:jc w:val="right"/>
      </w:pPr>
      <w:r>
        <w:rPr>
          <w:rtl/>
        </w:rPr>
        <w:t>H1: 2026 Kia Sorento للتصدير: كيف تتحقق من النسخة الفعلية</w:t>
      </w:r>
    </w:p>
    <w:p>
      <w:pPr>
        <w:bidi/>
        <w:jc w:val="right"/>
      </w:pPr>
      <w:r>
        <w:rPr>
          <w:rtl/>
        </w:rPr>
        <w:t>تساعد هذه الصفحة المشتري الدولي على التحقق من 2026 Kia Sorento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2026 Kia Sorento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الأدلة التي يجب ربطها بالمركبة أو الصفقة</w:t>
      </w:r>
    </w:p>
    <w:p>
      <w:pPr>
        <w:pStyle w:val="ListBullet"/>
        <w:bidi/>
        <w:jc w:val="right"/>
      </w:pPr>
      <w:r>
        <w:rPr>
          <w:rtl/>
        </w:rPr>
        <w:t>حقيقة مدعومة: 2.5L; GDI; 191 hp; 181 lb-ft; 2.5T; 281 hp; 311 lb-ft; 2026. النطاق محدود بالسوق أو النسخة المذكورة.</w:t>
      </w:r>
    </w:p>
    <w:p>
      <w:pPr>
        <w:pStyle w:val="ListBullet"/>
        <w:bidi/>
        <w:jc w:val="right"/>
      </w:pPr>
      <w:r>
        <w:rPr>
          <w:rtl/>
        </w:rPr>
        <w:t>حقيقة مدعومة: Sorento; HEV; PHEV. النطاق محدود بالسوق أو النسخة المذكورة.</w:t>
      </w:r>
    </w:p>
    <w:p>
      <w:pPr>
        <w:pStyle w:val="ListBullet"/>
        <w:bidi/>
        <w:jc w:val="right"/>
      </w:pPr>
      <w:r>
        <w:rPr>
          <w:rtl/>
        </w:rPr>
        <w:t>حقيقة مدعومة: FWD; AWD.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فصل نطاق كل دليل</w:t>
      </w:r>
    </w:p>
    <w:p>
      <w:pPr>
        <w:bidi/>
        <w:jc w:val="right"/>
      </w:pPr>
      <w:r>
        <w:t>استخدم «2026 Kia Sorento للتصدير»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تحديد ما يتم شراؤه بدقة</w:t>
      </w:r>
    </w:p>
    <w:p>
      <w:pPr>
        <w:bidi/>
        <w:jc w:val="right"/>
      </w:pPr>
      <w:r>
        <w:t>عند مراجعة «2026 Kia Sorento للتصدير»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طلب عرض سعر قابل للتدقيق</w:t>
      </w:r>
    </w:p>
    <w:p>
      <w:pPr>
        <w:bidi/>
        <w:jc w:val="right"/>
      </w:pPr>
      <w:r>
        <w:t>عند مراجعة «2026 Kia Sorento للتصدير» اربط هذا البند بالمركبة أو المسار أو الوجهة الفعلية: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تحويل المواصفات إلى قرار شراء</w:t>
      </w:r>
    </w:p>
    <w:p>
      <w:pPr>
        <w:bidi/>
        <w:jc w:val="right"/>
      </w:pPr>
      <w:r>
        <w:t>استخدم «2026 Kia Sorento للتصدير» كنطاق واضح لهذا القرار: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التحقق من بلد الوجهة بشكل منفصل</w:t>
      </w:r>
    </w:p>
    <w:p>
      <w:pPr>
        <w:bidi/>
        <w:jc w:val="right"/>
      </w:pPr>
      <w:r>
        <w:t>عند مراجعة «2026 Kia Sorento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«2026 Kia Sorento للتصدير»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شراء SUV بسبعة مقاعد في أفريقيا: دليل التحقق — https://ar.autobridgeexport.com/guides/seven-seat-suv-africa.html</w:t>
      </w:r>
    </w:p>
    <w:p>
      <w:pPr>
        <w:pStyle w:val="ListBullet"/>
      </w:pPr>
      <w:r>
        <w:t>شراء SUV بسبعة مقاعد في أمريكا اللاتينية: دليل التحقق — https://ar.autobridgeexport.com/guides/seven-seat-suv-latin-america.html</w:t>
      </w:r>
    </w:p>
    <w:p>
      <w:pPr>
        <w:bidi/>
        <w:jc w:val="right"/>
      </w:pPr>
      <w:r>
        <w:t>ALT: صورة مرجعية حول 2026 Kia Sorento للمشترين الدوليين للمركبات</w:t>
      </w:r>
    </w:p>
    <w:p>
      <w:pPr>
        <w:pStyle w:val="Heading1"/>
        <w:pageBreakBefore/>
      </w:pPr>
      <w:r>
        <w:t>ZH — 中文</w:t>
      </w:r>
    </w:p>
    <w:p>
      <w:pPr/>
      <w:r>
        <w:t>SEO Title: 2026 Kia Sorento出口采购指南：版本、来源市场与VIN核验</w:t>
      </w:r>
    </w:p>
    <w:p>
      <w:pPr/>
      <w:r>
        <w:t>Meta Description: 采购2026 Kia Sorento前，先核对具体版本、来源市场、VIN/实车证据、目的国适配与售后路径，再比较价格；不把单一市场参数写成全球统一配置。</w:t>
      </w:r>
    </w:p>
    <w:p>
      <w:pPr/>
      <w:r>
        <w:t>H1: 2026 Kia Sorento出口采购：先决定汽油、HEV还是PHEV</w:t>
      </w:r>
    </w:p>
    <w:p>
      <w:pPr/>
      <w:r>
        <w:t>Sorento应该先按动力类型采购，再比较配置。汽油、HEV和PHEV在驱动形式、能源补给、维修以及目的地使用条件上都不是一回事，把三种动力拼成一张“统一配置表”反而会误导买家。 跨境付款前，重点不是重复车型百科，而是判断一台具体2026 Kia Sorento是否已经具备可交易证据。车型身份、技术配置、目的国要求和实时商业条款必须分层保存，直到它们能够互相验证。</w:t>
      </w:r>
    </w:p>
    <w:p>
      <w:pPr>
        <w:pStyle w:val="Heading2"/>
      </w:pPr>
      <w:r>
        <w:t>从用途而不是配置数量开始</w:t>
      </w:r>
    </w:p>
    <w:p>
      <w:pPr/>
      <w:r>
        <w:t>如果买家只能说“我要2026 Kia Sorento”，但说不出具体版本、VIN/build、来源市场和动力/驱动，那么交易对象还没有定义完成。此时的报价只能算线索，不能算可付款报价。</w:t>
      </w:r>
    </w:p>
    <w:p>
      <w:pPr>
        <w:pStyle w:val="Heading2"/>
      </w:pPr>
      <w:r>
        <w:t>只有兼容的事实才能放进同一配置</w:t>
      </w:r>
    </w:p>
    <w:p>
      <w:pPr/>
      <w:r>
        <w:t>然后把2026 Kia Sorento放进目的地的真实使用场景。注册和灯光等准入问题由目的国单独核对；燃油/充电接口、转向位置、轮胎、乘员/载荷和气候决定实用性；零件、诊断、软件、钥匙和质保决定停工风险。一张漂亮配置表如果不能回答这些问题，仍然不是完整采购证据。</w:t>
      </w:r>
    </w:p>
    <w:p>
      <w:pPr>
        <w:pStyle w:val="Heading2"/>
      </w:pPr>
      <w:r>
        <w:t>车辆资料与目的国准入分开</w:t>
      </w:r>
    </w:p>
    <w:p>
      <w:pPr/>
      <w:r>
        <w:t>使用2026 Kia Sorento官方资料时要保留限定语。当前资料支持：美国2026汽油版参考：2.5L GDI 191 hp / 181 lb-ft；2.5T 281 hp / 311 lb-ft。；Kia官方把Sorento HEV和PHEV作为独立的电气化版本。；FWD/AWD可用性随动力和配置变化。。当另一个市场页面出现不同数字时，不要平均，也不要默认更高者正确；先确认市场和版本是不是同一个产品。</w:t>
      </w:r>
    </w:p>
    <w:p>
      <w:pPr>
        <w:pStyle w:val="Heading2"/>
      </w:pPr>
      <w:r>
        <w:t>低价在哪些地方会变贵</w:t>
      </w:r>
    </w:p>
    <w:p>
      <w:pPr/>
      <w:r>
        <w:t>现有资料把Sorento的汽油、HEV和PHEV作为不同动力路径处理。采购时应先确认具体动力、驱动和市场版本，再使用对应官方资料；任何单一动力版本的数据都不能拿去补齐另外两种动力的参数空白。</w:t>
      </w:r>
    </w:p>
    <w:p>
      <w:pPr>
        <w:pStyle w:val="Heading2"/>
      </w:pPr>
      <w:r>
        <w:t>让build identity贯穿所有文件</w:t>
      </w:r>
    </w:p>
    <w:p>
      <w:pPr/>
      <w:r>
        <w:t>从定金到装船，2026 Kia Sorento身份保持稳定。如果卖家改变实车、驱动、动力或来源市场，就重新执行依赖这些字段的核验，防止出现“用A车资料付款、最后收到B车”的跨境错误。</w:t>
      </w:r>
    </w:p>
    <w:p>
      <w:pPr>
        <w:pStyle w:val="Heading2"/>
      </w:pPr>
      <w:r>
        <w:t>准备好所有权交接资料</w:t>
      </w:r>
    </w:p>
    <w:p>
      <w:pPr/>
      <w:r>
        <w:t>2026 Kia Sorento售后问题不只是“买不买得到零件”。还要问目的地维修方能否识别准确版本、订到正确零件、完成诊断、处理软件/账号和钥匙，并执行有证据支持的质保/召回工作。责任是否需要回到来源市场，也应在购买前写清。</w:t>
      </w:r>
    </w:p>
    <w:p>
      <w:pPr>
        <w:pStyle w:val="Heading2"/>
      </w:pPr>
      <w:r>
        <w:t>本资料没有证明实时商业报价</w:t>
      </w:r>
    </w:p>
    <w:p>
      <w:pPr/>
      <w:r>
        <w:t>研究资料完整，不代表交易已经完整。2026 Kia Sorento现有资料仍不能证明供应商库存、最终售价、运费、税费、交付承诺或目的国注册。缺失时的正确处理是“未知”，而不是为了表面完整写一个补充句。</w:t>
      </w:r>
    </w:p>
    <w:p>
      <w:pPr>
        <w:pStyle w:val="Heading2"/>
      </w:pPr>
      <w:r>
        <w:t>只放行有证据的车辆</w:t>
      </w:r>
    </w:p>
    <w:p>
      <w:pPr/>
      <w:r>
        <w:t>可购买的2026 Kia Sorento并不意味着每一个小细节都已知，而是车辆身份、重大配置、目的地适配和商业范围已有足够证据，买家能够理解剩余风险。重大未知项必须有负责人、有截止节点并保持可见。</w:t>
      </w:r>
    </w:p>
    <w:p>
      <w:pPr>
        <w:pStyle w:val="Heading2"/>
      </w:pPr>
      <w:r>
        <w:t>2026 Kia Sorento最需要防范的跨市场错配</w:t>
      </w:r>
    </w:p>
    <w:p>
      <w:pPr/>
      <w:r>
        <w:t>装船前模拟一次交接：假设2026 Kia Sorento已经到港，维修方、注册方或车队经理第一次拿到文件，他是否能不靠原销售人员就识别车辆？Sorento应该先按动力类型采购，再比较配置。汽油、HEV和PHEV在驱动形式、能源补给、维修以及目的地使用条件上都不是一回事，把三种动力拼成一张“统一配置表”反而会误导买家。 VIN/build、照片、目的地确认和商业条款必须让第三方复原当时为什么接受这台车。仍然需要猜，就说明交易资料没有完成。</w:t>
      </w:r>
    </w:p>
    <w:p>
      <w:pPr>
        <w:pStyle w:val="Heading2"/>
      </w:pPr>
      <w:r>
        <w:t>2026 Kia Sorento交接文件必须证明什么</w:t>
      </w:r>
    </w:p>
    <w:p>
      <w:pPr/>
      <w:r>
        <w:t>2026 Kia Sorento交易文件必须能防止“无声换车”。一旦买家接受某个VIN/build或准确版本，卖家如替换“同款”车辆，就应重新打开所有依赖市场、动力、驱动、电池/发动机、车身或生产时间的核验项。这样不会出现研究的是A车，装船却变成B车的情况。</w:t>
      </w:r>
    </w:p>
    <w:p>
      <w:pPr>
        <w:pStyle w:val="Heading2"/>
      </w:pPr>
      <w:r>
        <w:t>2026 Kia Sorento的最终放行判断</w:t>
      </w:r>
    </w:p>
    <w:p>
      <w:pPr>
        <w:pStyle w:val="Heading2"/>
      </w:pPr>
      <w:r>
        <w:t>付款前必须留在交易文件里的证据</w:t>
      </w:r>
    </w:p>
    <w:p>
      <w:pPr>
        <w:pStyle w:val="ListBullet"/>
      </w:pPr>
      <w:r>
        <w:t>2026 Kia Sorento：准确VIN/具体版本与原始销售市场</w:t>
      </w:r>
    </w:p>
    <w:p>
      <w:pPr>
        <w:pStyle w:val="ListBullet"/>
      </w:pPr>
      <w:r>
        <w:t>2026 Kia Sorento：与实车对应的build/年款依据</w:t>
      </w:r>
    </w:p>
    <w:p>
      <w:pPr>
        <w:pStyle w:val="ListBullet"/>
      </w:pPr>
      <w:r>
        <w:t>2026 Kia Sorento：重大动力、驱动、电池/充电或能力数据的带日期来源</w:t>
      </w:r>
    </w:p>
    <w:p>
      <w:pPr>
        <w:pStyle w:val="ListBullet"/>
      </w:pPr>
      <w:r>
        <w:t>2026 Kia Sorento：能够识别同一台车的照片、铭牌和车辆文件</w:t>
      </w:r>
    </w:p>
    <w:p>
      <w:pPr>
        <w:pStyle w:val="ListBullet"/>
      </w:pPr>
      <w:r>
        <w:t>2026 Kia Sorento：目的国准入/注册与燃油/充电适配单独核对</w:t>
      </w:r>
    </w:p>
    <w:p>
      <w:pPr>
        <w:pStyle w:val="ListBullet"/>
      </w:pPr>
      <w:r>
        <w:t>2026 Kia Sorento：零件、诊断、软件、质保与目的地维修路径</w:t>
      </w:r>
    </w:p>
    <w:p>
      <w:pPr>
        <w:pStyle w:val="ListBullet"/>
      </w:pPr>
      <w:r>
        <w:t>2026 Kia Sorento：Incoterm指定地点、包含/不包含费用、有效期、付款节点和重大未知项</w:t>
      </w:r>
    </w:p>
    <w:p>
      <w:pPr>
        <w:pStyle w:val="Heading2"/>
      </w:pPr>
      <w:r>
        <w:t>相关阅读</w:t>
      </w:r>
    </w:p>
    <w:p>
      <w:pPr>
        <w:pStyle w:val="ListBullet"/>
      </w:pPr>
      <w:r>
        <w:t>非洲七座SUV采购：跨境买家交易核验指南 — https://zh.autobridgeexport.com/guides/seven-seat-suv-africa.html</w:t>
      </w:r>
    </w:p>
    <w:p>
      <w:pPr>
        <w:pStyle w:val="ListBullet"/>
      </w:pPr>
      <w:r>
        <w:t>拉丁美洲七座SUV采购：跨境买家交易核验指南 — https://zh.autobridgeexport.com/guides/seven-seat-suv-latin-america.html</w:t>
      </w:r>
    </w:p>
    <w:p>
      <w:pPr/>
      <w:r>
        <w:t>ALT: 面向国际汽车买家的2026 Kia Sorento参考图片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the Right 2026 Kia Sorento Powertrain</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